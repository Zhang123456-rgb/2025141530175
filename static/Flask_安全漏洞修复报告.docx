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用户管理系统</w:t>
      </w:r>
    </w:p>
    <w:p/>
    <w:p>
      <w:r>
        <w:rPr>
          <w:b/>
          <w:color w:val="D32F2F"/>
        </w:rPr>
        <w:t>安全漏洞修复报告</w:t>
      </w:r>
    </w:p>
    <w:p/>
    <w:p>
      <w:r>
        <w:rPr>
          <w:b/>
          <w:color w:val="D32F2F"/>
        </w:rPr>
        <w:t>三处安全漏洞分析与修复方案</w:t>
      </w:r>
    </w:p>
    <w:p/>
    <w:p>
      <w:r>
        <w:t>安全</w:t>
      </w:r>
    </w:p>
    <w:p/>
    <w:p>
      <w:r>
        <w:t>第  页</w:t>
      </w:r>
    </w:p>
    <w:p/>
    <w:p>
      <w:r>
        <w:rPr>
          <w:b/>
          <w:color w:val="D32F2F"/>
        </w:rPr>
        <w:t>登录系统  安全漏洞修复报告</w:t>
      </w:r>
    </w:p>
    <w:p/>
    <w:p>
      <w:pPr>
        <w:pStyle w:val="Heading1"/>
      </w:pPr>
      <w:r>
        <w:t>目  录</w:t>
      </w:r>
    </w:p>
    <w:p/>
    <w:p>
      <w:pPr>
        <w:pStyle w:val="Heading2"/>
      </w:pPr>
      <w:r>
        <w:t>一、项目概述</w:t>
      </w:r>
    </w:p>
    <w:p/>
    <w:p>
      <w:pPr>
        <w:pStyle w:val="Heading2"/>
      </w:pPr>
      <w:r>
        <w:t>二、初始源代码（三处漏洞全部存在）</w:t>
      </w:r>
    </w:p>
    <w:p/>
    <w:p>
      <w:pPr>
        <w:pStyle w:val="Heading2"/>
      </w:pPr>
      <w:r>
        <w:t>三、三处漏洞的代码修改对比</w:t>
      </w:r>
    </w:p>
    <w:p/>
    <w:p>
      <w:r>
        <w:rPr>
          <w:b/>
          <w:color w:val="D32F2F"/>
        </w:rPr>
        <w:t>漏洞一：密码明文存储  明文比对</w:t>
      </w:r>
    </w:p>
    <w:p/>
    <w:p>
      <w:r>
        <w:rPr>
          <w:b/>
          <w:color w:val="D32F2F"/>
        </w:rPr>
        <w:t>漏洞二：弱</w:t>
      </w:r>
    </w:p>
    <w:p/>
    <w:p>
      <w:r>
        <w:rPr>
          <w:b/>
          <w:color w:val="D32F2F"/>
        </w:rPr>
        <w:t>漏洞三：注释泄露管理员账号</w:t>
      </w:r>
    </w:p>
    <w:p/>
    <w:p>
      <w:pPr>
        <w:pStyle w:val="Heading2"/>
      </w:pPr>
      <w:r>
        <w:t>四、每处漏洞修复后的完整源代码</w:t>
      </w:r>
    </w:p>
    <w:p/>
    <w:p>
      <w:r>
        <w:rPr>
          <w:b/>
          <w:color w:val="D32F2F"/>
        </w:rPr>
        <w:t>修复漏洞一之后</w:t>
      </w:r>
    </w:p>
    <w:p/>
    <w:p>
      <w:r>
        <w:rPr>
          <w:b/>
          <w:color w:val="D32F2F"/>
        </w:rPr>
        <w:t>修复漏洞二之后</w:t>
      </w:r>
    </w:p>
    <w:p/>
    <w:p>
      <w:r>
        <w:rPr>
          <w:b/>
          <w:color w:val="D32F2F"/>
        </w:rPr>
        <w:t>修复漏洞三之后</w:t>
      </w:r>
    </w:p>
    <w:p/>
    <w:p>
      <w:pPr>
        <w:pStyle w:val="Heading2"/>
      </w:pPr>
      <w:r>
        <w:t>五、最终完整源代码（全部修复）</w:t>
      </w:r>
    </w:p>
    <w:p/>
    <w:p>
      <w:pPr>
        <w:pStyle w:val="Heading2"/>
      </w:pPr>
      <w:r>
        <w:t>六、修改行号对照总表</w:t>
      </w:r>
    </w:p>
    <w:p/>
    <w:p>
      <w:r>
        <w:t>第  页</w:t>
      </w:r>
    </w:p>
    <w:p/>
    <w:p/>
    <w:p/>
    <w:p/>
    <w:p/>
    <w:p/>
    <w:p/>
    <w:p/>
    <w:p/>
    <w:p/>
    <w:p>
      <w:r>
        <w:rPr>
          <w:b/>
          <w:color w:val="D32F2F"/>
        </w:rPr>
        <w:t>登录系统  安全漏洞修复报告</w:t>
      </w:r>
    </w:p>
    <w:p/>
    <w:p>
      <w:pPr>
        <w:pStyle w:val="Heading2"/>
      </w:pPr>
      <w:r>
        <w:t>一、项目概述</w:t>
      </w:r>
    </w:p>
    <w:p/>
    <w:p>
      <w:r>
        <w:t>本项目是一个简易用户信息管理平台的登录功能，使用</w:t>
      </w:r>
    </w:p>
    <w:p/>
    <w:p>
      <w:r>
        <w:t>框架构建。项目包含</w:t>
      </w:r>
    </w:p>
    <w:p/>
    <w:p>
      <w:r>
        <w:t>个文件：（主应用）、（基础模板）、</w:t>
      </w:r>
    </w:p>
    <w:p/>
    <w:p>
      <w:r>
        <w:t>（登录页）、（首页）、</w:t>
      </w:r>
    </w:p>
    <w:p/>
    <w:p>
      <w:r>
        <w:t>（样式文件）。</w:t>
      </w:r>
    </w:p>
    <w:p/>
    <w:p>
      <w:r>
        <w:rPr>
          <w:b/>
          <w:color w:val="D32F2F"/>
        </w:rPr>
        <w:t>初始版本故意留有  个安全漏洞用于教学演示，以下逐一展示并修复。</w:t>
      </w:r>
    </w:p>
    <w:p/>
    <w:p>
      <w:r>
        <w:rPr>
          <w:b/>
          <w:color w:val="D32F2F"/>
        </w:rPr>
        <w:t>漏洞列表：</w:t>
      </w:r>
    </w:p>
    <w:p/>
    <w:p>
      <w:r>
        <w:rPr>
          <w:b/>
          <w:color w:val="D32F2F"/>
        </w:rPr>
        <w:t>漏洞一：密码以明文形式存储在字典中，使用  直接比较，登录后密码原文暴露在页面上</w:t>
      </w:r>
    </w:p>
    <w:p/>
    <w:p>
      <w:r>
        <w:rPr>
          <w:b/>
          <w:color w:val="D32F2F"/>
        </w:rPr>
        <w:t>漏洞二：  硬编码为 ，可被  解签伪造</w:t>
      </w:r>
    </w:p>
    <w:p/>
    <w:p>
      <w:r>
        <w:rPr>
          <w:b/>
          <w:color w:val="D32F2F"/>
        </w:rPr>
        <w:t>漏洞三： 中  注释直接泄露管理员账号密码</w:t>
      </w:r>
    </w:p>
    <w:p/>
    <w:p>
      <w:r>
        <w:t>第  页</w:t>
      </w:r>
    </w:p>
    <w:p/>
    <w:p/>
    <w:p>
      <w:r>
        <w:rPr>
          <w:b/>
          <w:color w:val="D32F2F"/>
        </w:rPr>
        <w:t>登录系统  安全漏洞修复报告</w:t>
      </w:r>
    </w:p>
    <w:p/>
    <w:p>
      <w:pPr>
        <w:pStyle w:val="Heading2"/>
      </w:pPr>
      <w:r>
        <w:t>二、初始源代码（三处漏洞全部存在）</w:t>
      </w:r>
    </w:p>
    <w:p/>
    <w:p>
      <w:r>
        <w:rPr>
          <w:b/>
          <w:color w:val="D32F2F"/>
        </w:rPr>
        <w:t>（漏洞版）</w:t>
      </w:r>
    </w:p>
    <w:p/>
    <w:p>
      <w:r>
        <w:t>from flask import Flask, render_template, request, redirect, session</w:t>
      </w:r>
    </w:p>
    <w:p/>
    <w:p>
      <w:r>
        <w:t>app = Flask(__name__)</w:t>
      </w:r>
    </w:p>
    <w:p/>
    <w:p>
      <w:r>
        <w:t>app.secret_key = "dev-key-2025"</w:t>
      </w:r>
    </w:p>
    <w:p/>
    <w:p>
      <w:pPr>
        <w:ind w:left="400"/>
      </w:pPr>
      <w:r>
        <w:rPr>
          <w:rFonts w:ascii="Courier New" w:hAnsi="Courier New"/>
          <w:sz w:val="18"/>
        </w:rPr>
        <w:t>#</w:t>
      </w:r>
    </w:p>
    <w:p/>
    <w:p>
      <w:r>
        <w:t>USERS = {</w:t>
      </w:r>
    </w:p>
    <w:p/>
    <w:p>
      <w:pPr>
        <w:ind w:left="400"/>
      </w:pPr>
      <w:r>
        <w:rPr>
          <w:rFonts w:ascii="Courier New" w:hAnsi="Courier New"/>
          <w:sz w:val="18"/>
        </w:rPr>
        <w:t>"admin":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"admin",</w:t>
      </w:r>
    </w:p>
    <w:p/>
    <w:p>
      <w:pPr>
        <w:ind w:left="400"/>
      </w:pPr>
      <w:r>
        <w:rPr>
          <w:rFonts w:ascii="Courier New" w:hAnsi="Courier New"/>
          <w:sz w:val="18"/>
        </w:rPr>
        <w:t>"password": "admin123",</w:t>
      </w:r>
    </w:p>
    <w:p/>
    <w:p>
      <w:pPr>
        <w:ind w:left="400"/>
      </w:pPr>
      <w:r>
        <w:rPr>
          <w:rFonts w:ascii="Courier New" w:hAnsi="Courier New"/>
          <w:sz w:val="18"/>
        </w:rPr>
        <w:t>"role": "admin",</w:t>
      </w:r>
    </w:p>
    <w:p/>
    <w:p>
      <w:pPr>
        <w:ind w:left="400"/>
      </w:pPr>
      <w:r>
        <w:rPr>
          <w:rFonts w:ascii="Courier New" w:hAnsi="Courier New"/>
          <w:sz w:val="18"/>
        </w:rPr>
        <w:t>"email": "admin@example.com",</w:t>
      </w:r>
    </w:p>
    <w:p/>
    <w:p>
      <w:pPr>
        <w:ind w:left="400"/>
      </w:pPr>
      <w:r>
        <w:rPr>
          <w:rFonts w:ascii="Courier New" w:hAnsi="Courier New"/>
          <w:sz w:val="18"/>
        </w:rPr>
        <w:t>"phone": "13800138000",</w:t>
      </w:r>
    </w:p>
    <w:p/>
    <w:p>
      <w:pPr>
        <w:ind w:left="400"/>
      </w:pPr>
      <w:r>
        <w:rPr>
          <w:rFonts w:ascii="Courier New" w:hAnsi="Courier New"/>
          <w:sz w:val="18"/>
        </w:rPr>
        <w:t>"balance": 99999</w:t>
      </w:r>
    </w:p>
    <w:p/>
    <w:p>
      <w:r>
        <w:t>},</w:t>
      </w:r>
    </w:p>
    <w:p/>
    <w:p>
      <w:pPr>
        <w:ind w:left="400"/>
      </w:pPr>
      <w:r>
        <w:rPr>
          <w:rFonts w:ascii="Courier New" w:hAnsi="Courier New"/>
          <w:sz w:val="18"/>
        </w:rPr>
        <w:t>"alice":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"alice",</w:t>
      </w:r>
    </w:p>
    <w:p/>
    <w:p>
      <w:pPr>
        <w:ind w:left="400"/>
      </w:pPr>
      <w:r>
        <w:rPr>
          <w:rFonts w:ascii="Courier New" w:hAnsi="Courier New"/>
          <w:sz w:val="18"/>
        </w:rPr>
        <w:t>"password": "alice2025",</w:t>
      </w:r>
    </w:p>
    <w:p/>
    <w:p>
      <w:pPr>
        <w:ind w:left="400"/>
      </w:pPr>
      <w:r>
        <w:rPr>
          <w:rFonts w:ascii="Courier New" w:hAnsi="Courier New"/>
          <w:sz w:val="18"/>
        </w:rPr>
        <w:t>"role": "user",</w:t>
      </w:r>
    </w:p>
    <w:p/>
    <w:p>
      <w:pPr>
        <w:ind w:left="400"/>
      </w:pPr>
      <w:r>
        <w:rPr>
          <w:rFonts w:ascii="Courier New" w:hAnsi="Courier New"/>
          <w:sz w:val="18"/>
        </w:rPr>
        <w:t>"email": "alice@example.com",</w:t>
      </w:r>
    </w:p>
    <w:p/>
    <w:p>
      <w:pPr>
        <w:ind w:left="400"/>
      </w:pPr>
      <w:r>
        <w:rPr>
          <w:rFonts w:ascii="Courier New" w:hAnsi="Courier New"/>
          <w:sz w:val="18"/>
        </w:rPr>
        <w:t>"phone": "13900139001",</w:t>
      </w:r>
    </w:p>
    <w:p/>
    <w:p>
      <w:pPr>
        <w:ind w:left="400"/>
      </w:pPr>
      <w:r>
        <w:rPr>
          <w:rFonts w:ascii="Courier New" w:hAnsi="Courier New"/>
          <w:sz w:val="18"/>
        </w:rPr>
        <w:t>"balance": 100</w:t>
      </w:r>
    </w:p>
    <w:p/>
    <w:p>
      <w:r>
        <w:t>}</w:t>
      </w:r>
    </w:p>
    <w:p/>
    <w:p>
      <w:r>
        <w:t>}</w:t>
      </w:r>
    </w:p>
    <w:p/>
    <w:p>
      <w:r>
        <w:t>@app.route("/")</w:t>
      </w:r>
    </w:p>
    <w:p/>
    <w:p>
      <w:r>
        <w:t>def index():</w:t>
      </w:r>
    </w:p>
    <w:p/>
    <w:p>
      <w:r>
        <w:t>username = session.get("username")</w:t>
      </w:r>
    </w:p>
    <w:p/>
    <w:p>
      <w:r>
        <w:t>user = None</w:t>
      </w:r>
    </w:p>
    <w:p/>
    <w:p>
      <w:r>
        <w:t>if username and username in USERS:</w:t>
      </w:r>
    </w:p>
    <w:p/>
    <w:p>
      <w:r>
        <w:t>user = USERS[username]</w:t>
      </w:r>
    </w:p>
    <w:p/>
    <w:p>
      <w:r>
        <w:t>return render_template("index.html", user=user)</w:t>
      </w:r>
    </w:p>
    <w:p/>
    <w:p>
      <w:r>
        <w:t>@app.route("/login", methods=["GET", "POST"])</w:t>
      </w:r>
    </w:p>
    <w:p/>
    <w:p>
      <w:r>
        <w:t>def login():</w:t>
      </w:r>
    </w:p>
    <w:p/>
    <w:p>
      <w:r>
        <w:t>error = None</w:t>
      </w:r>
    </w:p>
    <w:p/>
    <w:p>
      <w:r>
        <w:t>if request.method == "POST":</w:t>
      </w:r>
    </w:p>
    <w:p/>
    <w:p>
      <w:r>
        <w:t>username = request.form.get("username", "")</w:t>
      </w:r>
    </w:p>
    <w:p/>
    <w:p>
      <w:r>
        <w:t>password = request.form.get("password", "")</w:t>
      </w:r>
    </w:p>
    <w:p/>
    <w:p>
      <w:pPr>
        <w:ind w:left="400"/>
      </w:pPr>
      <w:r>
        <w:rPr>
          <w:rFonts w:ascii="Courier New" w:hAnsi="Courier New"/>
          <w:sz w:val="18"/>
        </w:rPr>
        <w:t>#</w:t>
      </w:r>
    </w:p>
    <w:p/>
    <w:p>
      <w:r>
        <w:t>if username in USERS and USERS[username]["password"] == password:</w:t>
      </w:r>
    </w:p>
    <w:p/>
    <w:p>
      <w:r>
        <w:t>session["username"] = username</w:t>
      </w:r>
    </w:p>
    <w:p/>
    <w:p>
      <w:r>
        <w:t>user = USERS[username]</w:t>
      </w:r>
    </w:p>
    <w:p/>
    <w:p>
      <w:r>
        <w:t>return render_template("index.html", user=user)</w:t>
      </w:r>
    </w:p>
    <w:p/>
    <w:p>
      <w:r>
        <w:t>else:</w:t>
      </w:r>
    </w:p>
    <w:p/>
    <w:p>
      <w:r>
        <w:t>第  页</w:t>
      </w:r>
    </w:p>
    <w:p/>
    <w:p/>
    <w:p/>
    <w:p/>
    <w:p/>
    <w:p>
      <w:r>
        <w:t>error = ""</w:t>
      </w:r>
    </w:p>
    <w:p/>
    <w:p>
      <w:r>
        <w:t>return render_template("login.html", error=error)</w:t>
      </w:r>
    </w:p>
    <w:p/>
    <w:p>
      <w:r>
        <w:rPr>
          <w:b/>
          <w:color w:val="D32F2F"/>
        </w:rPr>
        <w:t>登录系统  安全漏洞修复报告</w:t>
      </w:r>
    </w:p>
    <w:p/>
    <w:p>
      <w:r>
        <w:t>@app.route("/logout")</w:t>
      </w:r>
    </w:p>
    <w:p/>
    <w:p>
      <w:r>
        <w:t>def logout():</w:t>
      </w:r>
    </w:p>
    <w:p/>
    <w:p>
      <w:r>
        <w:t>session.clear()</w:t>
      </w:r>
    </w:p>
    <w:p/>
    <w:p>
      <w:r>
        <w:t>return redirect("/")</w:t>
      </w:r>
    </w:p>
    <w:p/>
    <w:p>
      <w:r>
        <w:t>if __name__ == "__main__":</w:t>
      </w:r>
    </w:p>
    <w:p/>
    <w:p>
      <w:r>
        <w:t>app.run(debug=True, host="0.0.0.0", port=5000)</w:t>
      </w:r>
    </w:p>
    <w:p/>
    <w:p>
      <w:r>
        <w:rPr>
          <w:b/>
          <w:color w:val="D32F2F"/>
        </w:rPr>
        <w:t>（漏洞版）</w:t>
      </w:r>
    </w:p>
    <w:p/>
    <w:p>
      <w:r>
        <w:t>{% extends "base.html" %}</w:t>
      </w:r>
    </w:p>
    <w:p/>
    <w:p>
      <w:r>
        <w:t>{% block content %}</w:t>
      </w:r>
    </w:p>
    <w:p/>
    <w:p>
      <w:r>
        <w:t>&lt;div class="card"&gt;</w:t>
      </w:r>
    </w:p>
    <w:p/>
    <w:p>
      <w:r>
        <w:t>{% if user %}</w:t>
      </w:r>
    </w:p>
    <w:p/>
    <w:p>
      <w:r>
        <w:t>&lt;h2&gt;{{ user.username }}&lt;/h2&gt;</w:t>
      </w:r>
    </w:p>
    <w:p/>
    <w:p>
      <w:r>
        <w:t>&lt;h3&gt;&lt;/h3&gt;</w:t>
      </w:r>
    </w:p>
    <w:p/>
    <w:p>
      <w:r>
        <w:t>&lt;ul class="user-info"&gt;</w:t>
      </w:r>
    </w:p>
    <w:p/>
    <w:p>
      <w:r>
        <w:t>&lt;li&gt;&lt;strong&gt;&lt;/strong&gt;{{ user.username }}&lt;/li&gt;</w:t>
      </w:r>
    </w:p>
    <w:p/>
    <w:p>
      <w:r>
        <w:t>&lt;li&gt;&lt;strong&gt;&lt;/strong&gt;{{ user.password }}&lt;/li&gt;</w:t>
      </w:r>
    </w:p>
    <w:p/>
    <w:p>
      <w:r>
        <w:t>&lt;li&gt;&lt;strong&gt;&lt;/strong&gt;{{ user.email }}&lt;/li&gt;</w:t>
      </w:r>
    </w:p>
    <w:p/>
    <w:p>
      <w:r>
        <w:t>&lt;li&gt;&lt;strong&gt;&lt;/strong&gt;{{ user.phone }}&lt;/li&gt;</w:t>
      </w:r>
    </w:p>
    <w:p/>
    <w:p>
      <w:r>
        <w:t>&lt;li&gt;&lt;strong&gt;&lt;/strong&gt;{{ user.role }}&lt;/li&gt;</w:t>
      </w:r>
    </w:p>
    <w:p/>
    <w:p>
      <w:r>
        <w:t>&lt;li&gt;&lt;strong&gt;&lt;/strong&gt;{{ user.balance }}&lt;/li&gt;</w:t>
      </w:r>
    </w:p>
    <w:p/>
    <w:p>
      <w:r>
        <w:t>&lt;/ul&gt;</w:t>
      </w:r>
    </w:p>
    <w:p/>
    <w:p>
      <w:r>
        <w:t>&lt;a href="/logout" class="btn btn-logout"&gt;&lt;/a&gt;</w:t>
      </w:r>
    </w:p>
    <w:p/>
    <w:p>
      <w:r>
        <w:t>{% else %}</w:t>
      </w:r>
    </w:p>
    <w:p/>
    <w:p>
      <w:r>
        <w:t>&lt;h2&gt;&lt;/h2&gt;</w:t>
      </w:r>
    </w:p>
    <w:p/>
    <w:p>
      <w:r>
        <w:t>&lt;p&gt;&lt;/p&gt;</w:t>
      </w:r>
    </w:p>
    <w:p/>
    <w:p>
      <w:r>
        <w:t>&lt;a href="/login" class="btn"&gt;&lt;/a&gt;</w:t>
      </w:r>
    </w:p>
    <w:p/>
    <w:p>
      <w:r>
        <w:t>{% endif %}</w:t>
      </w:r>
    </w:p>
    <w:p/>
    <w:p>
      <w:r>
        <w:t>&lt;/div&gt;</w:t>
      </w:r>
    </w:p>
    <w:p/>
    <w:p>
      <w:r>
        <w:t>{% endblock %}</w:t>
      </w:r>
    </w:p>
    <w:p/>
    <w:p>
      <w:r>
        <w:rPr>
          <w:b/>
          <w:color w:val="D32F2F"/>
        </w:rPr>
        <w:t>（漏洞版）</w:t>
      </w:r>
    </w:p>
    <w:p/>
    <w:p>
      <w:r>
        <w:t>&lt;!--  -  : admin : admin123 --&gt;</w:t>
      </w:r>
    </w:p>
    <w:p/>
    <w:p>
      <w:r>
        <w:t>{% extends "base.html" %}</w:t>
      </w:r>
    </w:p>
    <w:p/>
    <w:p>
      <w:r>
        <w:t>{% block content %}</w:t>
      </w:r>
    </w:p>
    <w:p/>
    <w:p>
      <w:r>
        <w:t>&lt;div class="card"&gt;</w:t>
      </w:r>
    </w:p>
    <w:p/>
    <w:p>
      <w:r>
        <w:t>&lt;h2&gt;&lt;/h2&gt;</w:t>
      </w:r>
    </w:p>
    <w:p/>
    <w:p>
      <w:r>
        <w:t>...</w:t>
      </w:r>
    </w:p>
    <w:p/>
    <w:p>
      <w:r>
        <w:t>&lt;/div&gt;</w:t>
      </w:r>
    </w:p>
    <w:p/>
    <w:p>
      <w:r>
        <w:t>{% endblock %}</w:t>
      </w:r>
    </w:p>
    <w:p/>
    <w:p>
      <w:r>
        <w:t>（未改动）</w:t>
      </w:r>
    </w:p>
    <w:p/>
    <w:p>
      <w:r>
        <w:t>&lt;!DOCTYPE html&gt;</w:t>
      </w:r>
    </w:p>
    <w:p/>
    <w:p>
      <w:r>
        <w:t>&lt;html lang="zh-CN"&gt;</w:t>
      </w:r>
    </w:p>
    <w:p/>
    <w:p>
      <w:r>
        <w:t>第  页</w:t>
      </w:r>
    </w:p>
    <w:p/>
    <w:p/>
    <w:p/>
    <w:p>
      <w:r>
        <w:rPr>
          <w:b/>
          <w:color w:val="D32F2F"/>
        </w:rPr>
        <w:t>登录系统  安全漏洞修复报告</w:t>
      </w:r>
    </w:p>
    <w:p/>
    <w:p>
      <w:r>
        <w:t>&lt;head&gt;</w:t>
      </w:r>
    </w:p>
    <w:p/>
    <w:p>
      <w:r>
        <w:t>&lt;meta charset="UTF-8"&gt;</w:t>
      </w:r>
    </w:p>
    <w:p/>
    <w:p>
      <w:r>
        <w:t>&lt;title&gt;&lt;/title&gt;</w:t>
      </w:r>
    </w:p>
    <w:p/>
    <w:p>
      <w:r>
        <w:t>&lt;link rel="stylesheet" href="/static/css/style.css"&gt;</w:t>
      </w:r>
    </w:p>
    <w:p/>
    <w:p>
      <w:r>
        <w:t>&lt;/head&gt;</w:t>
      </w:r>
    </w:p>
    <w:p/>
    <w:p>
      <w:r>
        <w:t>&lt;body&gt;</w:t>
      </w:r>
    </w:p>
    <w:p/>
    <w:p>
      <w:r>
        <w:t>&lt;nav class="navbar"&gt;</w:t>
      </w:r>
    </w:p>
    <w:p/>
    <w:p>
      <w:r>
        <w:t>&lt;div class="nav-left"&gt;</w:t>
      </w:r>
    </w:p>
    <w:p/>
    <w:p>
      <w:r>
        <w:t>&lt;span class="brand"&gt;&lt;/span&gt;</w:t>
      </w:r>
    </w:p>
    <w:p/>
    <w:p>
      <w:r>
        <w:t>&lt;/div&gt;</w:t>
      </w:r>
    </w:p>
    <w:p/>
    <w:p>
      <w:r>
        <w:t>&lt;div class="nav-right"&gt;</w:t>
      </w:r>
    </w:p>
    <w:p/>
    <w:p>
      <w:r>
        <w:t>{% if session.get('username') %}</w:t>
      </w:r>
    </w:p>
    <w:p/>
    <w:p>
      <w:r>
        <w:t>&lt;span class="nav-welcome"&gt;{{ session['username'] }}&lt;/span&gt;</w:t>
      </w:r>
    </w:p>
    <w:p/>
    <w:p>
      <w:r>
        <w:t>&lt;a href="/logout" class="nav-link"&gt;&lt;/a&gt;</w:t>
      </w:r>
    </w:p>
    <w:p/>
    <w:p>
      <w:r>
        <w:t>{% else %}</w:t>
      </w:r>
    </w:p>
    <w:p/>
    <w:p>
      <w:r>
        <w:t>&lt;a href="/login" class="nav-link"&gt;&lt;/a&gt;</w:t>
      </w:r>
    </w:p>
    <w:p/>
    <w:p>
      <w:r>
        <w:t>{% endif %}</w:t>
      </w:r>
    </w:p>
    <w:p/>
    <w:p>
      <w:r>
        <w:t>&lt;/div&gt;</w:t>
      </w:r>
    </w:p>
    <w:p/>
    <w:p>
      <w:r>
        <w:t>&lt;/nav&gt;</w:t>
      </w:r>
    </w:p>
    <w:p/>
    <w:p>
      <w:r>
        <w:t>&lt;main class="container"&gt;</w:t>
      </w:r>
    </w:p>
    <w:p/>
    <w:p>
      <w:r>
        <w:t>{% block content %}{% endblock %}</w:t>
      </w:r>
    </w:p>
    <w:p/>
    <w:p>
      <w:r>
        <w:t>&lt;/main&gt;</w:t>
      </w:r>
    </w:p>
    <w:p/>
    <w:p>
      <w:r>
        <w:t>&lt;/body&gt;</w:t>
      </w:r>
    </w:p>
    <w:p/>
    <w:p>
      <w:r>
        <w:t>&lt;/html&gt;</w:t>
      </w:r>
    </w:p>
    <w:p/>
    <w:p>
      <w:r>
        <w:t>第  页</w:t>
      </w:r>
    </w:p>
    <w:p/>
    <w:p>
      <w:r>
        <w:rPr>
          <w:b/>
          <w:color w:val="D32F2F"/>
        </w:rPr>
        <w:t>登录系统  安全漏洞修复报告</w:t>
      </w:r>
    </w:p>
    <w:p/>
    <w:p>
      <w:pPr>
        <w:pStyle w:val="Heading2"/>
      </w:pPr>
      <w:r>
        <w:t>三、三处漏洞的代码修改对比</w:t>
      </w:r>
    </w:p>
    <w:p/>
    <w:p>
      <w:r>
        <w:rPr>
          <w:b/>
          <w:color w:val="D32F2F"/>
        </w:rPr>
        <w:t>漏洞一：密码明文存储  明文比对</w:t>
      </w:r>
    </w:p>
    <w:p/>
    <w:p>
      <w:r>
        <w:t>涉及文件：</w:t>
      </w:r>
    </w:p>
    <w:p/>
    <w:p>
      <w:r>
        <w:t>问题说明：</w:t>
      </w:r>
    </w:p>
    <w:p/>
    <w:p>
      <w:r>
        <w:t>字典中密码以明文存储（</w:t>
      </w:r>
    </w:p>
    <w:p/>
    <w:p>
      <w:r>
        <w:t>），登录时用</w:t>
      </w:r>
    </w:p>
    <w:p/>
    <w:p>
      <w:r>
        <w:t>直接比较字符串，登录后首页直接输出    暴露密码原文。</w:t>
      </w:r>
    </w:p>
    <w:p/>
    <w:p>
      <w:r>
        <w:t>修改一：  新增安全库导入</w:t>
      </w:r>
    </w:p>
    <w:p/>
    <w:p>
      <w:r>
        <w:t>修改前</w:t>
      </w:r>
    </w:p>
    <w:p/>
    <w:p>
      <w:r>
        <w:t>修改后</w:t>
      </w:r>
    </w:p>
    <w:p/>
    <w:p>
      <w:r>
        <w:t>from flask import Flask, render_template, request, redirect, session</w:t>
      </w:r>
    </w:p>
    <w:p/>
    <w:p>
      <w:r>
        <w:t>from flask import Flask, render_template, request, redirect, session</w:t>
      </w:r>
    </w:p>
    <w:p/>
    <w:p>
      <w:r>
        <w:t>from werkzeug.security import generate_password_hash, check_password_hash</w:t>
      </w:r>
    </w:p>
    <w:p/>
    <w:p>
      <w:r>
        <w:t>修改二：   字典密码哈希化</w:t>
      </w:r>
    </w:p>
    <w:p/>
    <w:p>
      <w:r>
        <w:t>修改前</w:t>
      </w:r>
    </w:p>
    <w:p/>
    <w:p>
      <w:pPr>
        <w:ind w:left="400"/>
      </w:pPr>
      <w:r>
        <w:rPr>
          <w:rFonts w:ascii="Courier New" w:hAnsi="Courier New"/>
          <w:sz w:val="18"/>
        </w:rPr>
        <w:t>"password": "admin123",</w:t>
      </w:r>
    </w:p>
    <w:p/>
    <w:p>
      <w:pPr>
        <w:ind w:left="400"/>
      </w:pPr>
      <w:r>
        <w:rPr>
          <w:rFonts w:ascii="Courier New" w:hAnsi="Courier New"/>
          <w:sz w:val="18"/>
        </w:rPr>
        <w:t>"password": "alice2025",</w:t>
      </w:r>
    </w:p>
    <w:p/>
    <w:p>
      <w:r>
        <w:t>修改三：  登录比对方式</w:t>
      </w:r>
    </w:p>
    <w:p/>
    <w:p>
      <w:r>
        <w:t>修改前</w:t>
      </w:r>
    </w:p>
    <w:p/>
    <w:p>
      <w:pPr>
        <w:ind w:left="400"/>
      </w:pPr>
      <w:r>
        <w:rPr>
          <w:rFonts w:ascii="Courier New" w:hAnsi="Courier New"/>
          <w:sz w:val="18"/>
        </w:rPr>
        <w:t>#</w:t>
      </w:r>
    </w:p>
    <w:p/>
    <w:p>
      <w:r>
        <w:t>修改后</w:t>
      </w:r>
    </w:p>
    <w:p/>
    <w:p>
      <w:pPr>
        <w:ind w:left="400"/>
      </w:pPr>
      <w:r>
        <w:rPr>
          <w:rFonts w:ascii="Courier New" w:hAnsi="Courier New"/>
          <w:sz w:val="18"/>
        </w:rPr>
        <w:t>"password": generate_password_hash("admin123"),</w:t>
      </w:r>
    </w:p>
    <w:p/>
    <w:p>
      <w:pPr>
        <w:ind w:left="400"/>
      </w:pPr>
      <w:r>
        <w:rPr>
          <w:rFonts w:ascii="Courier New" w:hAnsi="Courier New"/>
          <w:sz w:val="18"/>
        </w:rPr>
        <w:t>"password": generate_password_hash("alice2025"),</w:t>
      </w:r>
    </w:p>
    <w:p/>
    <w:p>
      <w:r>
        <w:t>修改后</w:t>
      </w:r>
    </w:p>
    <w:p/>
    <w:p>
      <w:pPr>
        <w:ind w:left="400"/>
      </w:pPr>
      <w:r>
        <w:rPr>
          <w:rFonts w:ascii="Courier New" w:hAnsi="Courier New"/>
          <w:sz w:val="18"/>
        </w:rPr>
        <w:t>#  ==</w:t>
      </w:r>
    </w:p>
    <w:p/>
    <w:p>
      <w:r>
        <w:t>if username in USERS and USERS[username]["password"] == password:</w:t>
      </w:r>
    </w:p>
    <w:p/>
    <w:p>
      <w:r>
        <w:t>if username in USERS and check_password_hash(USERS[username]["password"], password):</w:t>
      </w:r>
    </w:p>
    <w:p/>
    <w:p>
      <w:r>
        <w:t>修改四：  页面密码展示</w:t>
      </w:r>
    </w:p>
    <w:p/>
    <w:p>
      <w:r>
        <w:t>修改前</w:t>
      </w:r>
    </w:p>
    <w:p/>
    <w:p>
      <w:r>
        <w:t>修改后</w:t>
      </w:r>
    </w:p>
    <w:p/>
    <w:p>
      <w:r>
        <w:t>&lt;li&gt;&lt;strong&gt;&lt;/strong&gt;{{ user.password }}&lt;/li&gt;</w:t>
      </w:r>
    </w:p>
    <w:p/>
    <w:p>
      <w:r>
        <w:t>&lt;li&gt;&lt;strong&gt;&lt;/strong&gt;********&lt;/li&gt;</w:t>
      </w:r>
    </w:p>
    <w:p/>
    <w:p>
      <w:r>
        <w:t>第  页</w:t>
      </w:r>
    </w:p>
    <w:p/>
    <w:p/>
    <w:p/>
    <w:p/>
    <w:p>
      <w:r>
        <w:rPr>
          <w:b/>
          <w:color w:val="D32F2F"/>
        </w:rPr>
        <w:t>登录系统  安全漏洞修复报告</w:t>
      </w:r>
    </w:p>
    <w:p/>
    <w:p>
      <w:r>
        <w:rPr>
          <w:b/>
          <w:color w:val="D32F2F"/>
        </w:rPr>
        <w:t>漏洞二：弱  （ 伪造风险）</w:t>
      </w:r>
    </w:p>
    <w:p/>
    <w:p>
      <w:r>
        <w:t>涉及文件：</w:t>
      </w:r>
    </w:p>
    <w:p/>
    <w:p>
      <w:r>
        <w:t>问题说明：</w:t>
      </w:r>
    </w:p>
    <w:p/>
    <w:p>
      <w:r>
        <w:t>硬编码为</w:t>
      </w:r>
    </w:p>
    <w:p/>
    <w:p>
      <w:r>
        <w:t>，这是一个公开的弱密钥。攻击者可使用</w:t>
      </w:r>
    </w:p>
    <w:p/>
    <w:p>
      <w:r>
        <w:t>工具解签</w:t>
      </w:r>
    </w:p>
    <w:p/>
    <w:p>
      <w:r>
        <w:t>，篡改其中</w:t>
      </w:r>
    </w:p>
    <w:p/>
    <w:p>
      <w:r>
        <w:t>字段后重新签名，从而伪造任意用户身份登录系统。</w:t>
      </w:r>
    </w:p>
    <w:p/>
    <w:p>
      <w:r>
        <w:t>修改一：  新增  模块导入</w:t>
      </w:r>
    </w:p>
    <w:p/>
    <w:p>
      <w:r>
        <w:t>修改前</w:t>
      </w:r>
    </w:p>
    <w:p/>
    <w:p>
      <w:r>
        <w:t>修改后</w:t>
      </w:r>
    </w:p>
    <w:p/>
    <w:p>
      <w:r>
        <w:t>from flask import Flask, render_template, request, redirect, session</w:t>
      </w:r>
    </w:p>
    <w:p/>
    <w:p>
      <w:r>
        <w:t>from flask import Flask, render_template, request, redirect, session</w:t>
      </w:r>
    </w:p>
    <w:p/>
    <w:p>
      <w:r>
        <w:t>from werkzeug.security import generate_password_hash, check_password_hash</w:t>
      </w:r>
    </w:p>
    <w:p/>
    <w:p>
      <w:r>
        <w:t>修改二：    改为随机生成</w:t>
      </w:r>
    </w:p>
    <w:p/>
    <w:p>
      <w:r>
        <w:t>修改前</w:t>
      </w:r>
    </w:p>
    <w:p/>
    <w:p>
      <w:r>
        <w:t>import os</w:t>
      </w:r>
    </w:p>
    <w:p/>
    <w:p>
      <w:r>
        <w:t>修改后</w:t>
      </w:r>
    </w:p>
    <w:p/>
    <w:p>
      <w:r>
        <w:t>app.secret_key = "dev-key-2025"</w:t>
      </w:r>
    </w:p>
    <w:p/>
    <w:p>
      <w:r>
        <w:t>app.secret_key = os.urandom(24).hex()  #  session</w:t>
      </w:r>
    </w:p>
    <w:p/>
    <w:p>
      <w:r>
        <w:rPr>
          <w:b/>
          <w:color w:val="D32F2F"/>
        </w:rPr>
        <w:t>漏洞三： 注释泄露管理员账号</w:t>
      </w:r>
    </w:p>
    <w:p/>
    <w:p>
      <w:r>
        <w:t>涉及文件：</w:t>
      </w:r>
    </w:p>
    <w:p/>
    <w:p>
      <w:r>
        <w:t>问题说明：</w:t>
      </w:r>
    </w:p>
    <w:p/>
    <w:p>
      <w:r>
        <w:t>第</w:t>
      </w:r>
    </w:p>
    <w:p/>
    <w:p>
      <w:r>
        <w:t>行</w:t>
      </w:r>
    </w:p>
    <w:p/>
    <w:p>
      <w:r>
        <w:t>注释中直接写明了默认管理员的用户名和密码，任何用户通过查看页面源代码（ 或右键查看源代码）即可获取登录凭证。</w:t>
      </w:r>
    </w:p>
    <w:p/>
    <w:p>
      <w:r>
        <w:t>注释内容修改</w:t>
      </w:r>
    </w:p>
    <w:p/>
    <w:p>
      <w:r>
        <w:t>修改前</w:t>
      </w:r>
    </w:p>
    <w:p/>
    <w:p>
      <w:r>
        <w:t>&lt;!--  -  : admin : admin123 --&gt;</w:t>
      </w:r>
    </w:p>
    <w:p/>
    <w:p>
      <w:r>
        <w:t>修改后</w:t>
      </w:r>
    </w:p>
    <w:p/>
    <w:p>
      <w:r>
        <w:t>&lt;!--  -  --&gt;</w:t>
      </w:r>
    </w:p>
    <w:p/>
    <w:p>
      <w:r>
        <w:t>第  页</w:t>
      </w:r>
    </w:p>
    <w:p/>
    <w:p/>
    <w:p/>
    <w:p/>
    <w:p/>
    <w:p/>
    <w:p/>
    <w:p/>
    <w:p>
      <w:r>
        <w:rPr>
          <w:b/>
          <w:color w:val="D32F2F"/>
        </w:rPr>
        <w:t>登录系统  安全漏洞修复报告</w:t>
      </w:r>
    </w:p>
    <w:p/>
    <w:p>
      <w:pPr>
        <w:pStyle w:val="Heading2"/>
      </w:pPr>
      <w:r>
        <w:t>四、每处漏洞修复后的完整源代码</w:t>
      </w:r>
    </w:p>
    <w:p/>
    <w:p>
      <w:r>
        <w:rPr>
          <w:b/>
          <w:color w:val="D32F2F"/>
        </w:rPr>
        <w:t>修复漏洞一之后（漏洞二、三仍存在）</w:t>
      </w:r>
    </w:p>
    <w:p/>
    <w:p>
      <w:r>
        <w:rPr>
          <w:b/>
          <w:color w:val="D32F2F"/>
        </w:rPr>
        <w:t>说明：此处仅修复了漏洞一（密码哈希化），</w:t>
      </w:r>
    </w:p>
    <w:p/>
    <w:p>
      <w:r>
        <w:t>中</w:t>
      </w:r>
    </w:p>
    <w:p/>
    <w:p>
      <w:r>
        <w:t>仍为</w:t>
      </w:r>
    </w:p>
    <w:p/>
    <w:p>
      <w:r>
        <w:rPr>
          <w:b/>
          <w:color w:val="D32F2F"/>
        </w:rPr>
        <w:t>（漏洞二）， 仍包含泄露账号的注释（漏洞三）。</w:t>
      </w:r>
    </w:p>
    <w:p/>
    <w:p>
      <w:r>
        <w:t>from flask import Flask, render_template, request, redirect, session</w:t>
      </w:r>
    </w:p>
    <w:p/>
    <w:p>
      <w:r>
        <w:t>from werkzeug.security import generate_password_hash, check_password_hash  # ←</w:t>
      </w:r>
    </w:p>
    <w:p/>
    <w:p>
      <w:r>
        <w:t>app = Flask(__name__)</w:t>
      </w:r>
    </w:p>
    <w:p/>
    <w:p>
      <w:r>
        <w:t>app.secret_key = "dev-key-2025"       # ←</w:t>
      </w:r>
    </w:p>
    <w:p/>
    <w:p>
      <w:pPr>
        <w:ind w:left="400"/>
      </w:pPr>
      <w:r>
        <w:rPr>
          <w:rFonts w:ascii="Courier New" w:hAnsi="Courier New"/>
          <w:sz w:val="18"/>
        </w:rPr>
        <w:t>#</w:t>
      </w:r>
    </w:p>
    <w:p/>
    <w:p>
      <w:r>
        <w:t>USERS = {</w:t>
      </w:r>
    </w:p>
    <w:p/>
    <w:p>
      <w:pPr>
        <w:ind w:left="400"/>
      </w:pPr>
      <w:r>
        <w:rPr>
          <w:rFonts w:ascii="Courier New" w:hAnsi="Courier New"/>
          <w:sz w:val="18"/>
        </w:rPr>
        <w:t>"admin":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"admin",</w:t>
      </w:r>
    </w:p>
    <w:p/>
    <w:p>
      <w:pPr>
        <w:ind w:left="400"/>
      </w:pPr>
      <w:r>
        <w:rPr>
          <w:rFonts w:ascii="Courier New" w:hAnsi="Courier New"/>
          <w:sz w:val="18"/>
        </w:rPr>
        <w:t>"password": generate_password_hash("admin123"),   # ←</w:t>
      </w:r>
    </w:p>
    <w:p/>
    <w:p>
      <w:pPr>
        <w:ind w:left="400"/>
      </w:pPr>
      <w:r>
        <w:rPr>
          <w:rFonts w:ascii="Courier New" w:hAnsi="Courier New"/>
          <w:sz w:val="18"/>
        </w:rPr>
        <w:t>"role": "admin",</w:t>
      </w:r>
    </w:p>
    <w:p/>
    <w:p>
      <w:pPr>
        <w:ind w:left="400"/>
      </w:pPr>
      <w:r>
        <w:rPr>
          <w:rFonts w:ascii="Courier New" w:hAnsi="Courier New"/>
          <w:sz w:val="18"/>
        </w:rPr>
        <w:t>"email": "admin@example.com",</w:t>
      </w:r>
    </w:p>
    <w:p/>
    <w:p>
      <w:pPr>
        <w:ind w:left="400"/>
      </w:pPr>
      <w:r>
        <w:rPr>
          <w:rFonts w:ascii="Courier New" w:hAnsi="Courier New"/>
          <w:sz w:val="18"/>
        </w:rPr>
        <w:t>"phone": "13800138000",</w:t>
      </w:r>
    </w:p>
    <w:p/>
    <w:p>
      <w:pPr>
        <w:ind w:left="400"/>
      </w:pPr>
      <w:r>
        <w:rPr>
          <w:rFonts w:ascii="Courier New" w:hAnsi="Courier New"/>
          <w:sz w:val="18"/>
        </w:rPr>
        <w:t>"balance": 99999</w:t>
      </w:r>
    </w:p>
    <w:p/>
    <w:p>
      <w:r>
        <w:t>},</w:t>
      </w:r>
    </w:p>
    <w:p/>
    <w:p>
      <w:pPr>
        <w:ind w:left="400"/>
      </w:pPr>
      <w:r>
        <w:rPr>
          <w:rFonts w:ascii="Courier New" w:hAnsi="Courier New"/>
          <w:sz w:val="18"/>
        </w:rPr>
        <w:t>"alice":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"alice",</w:t>
      </w:r>
    </w:p>
    <w:p/>
    <w:p>
      <w:pPr>
        <w:ind w:left="400"/>
      </w:pPr>
      <w:r>
        <w:rPr>
          <w:rFonts w:ascii="Courier New" w:hAnsi="Courier New"/>
          <w:sz w:val="18"/>
        </w:rPr>
        <w:t>"password": generate_password_hash("alice2025"),  # ←</w:t>
      </w:r>
    </w:p>
    <w:p/>
    <w:p>
      <w:r>
        <w:t>...</w:t>
      </w:r>
    </w:p>
    <w:p/>
    <w:p>
      <w:r>
        <w:t>}</w:t>
      </w:r>
    </w:p>
    <w:p/>
    <w:p>
      <w:r>
        <w:t>}</w:t>
      </w:r>
    </w:p>
    <w:p/>
    <w:p>
      <w:r>
        <w:t>...</w:t>
      </w:r>
    </w:p>
    <w:p/>
    <w:p>
      <w:pPr>
        <w:ind w:left="400"/>
      </w:pPr>
      <w:r>
        <w:rPr>
          <w:rFonts w:ascii="Courier New" w:hAnsi="Courier New"/>
          <w:sz w:val="18"/>
        </w:rPr>
        <w:t>#  ==</w:t>
      </w:r>
    </w:p>
    <w:p/>
    <w:p>
      <w:r>
        <w:t>if username in USERS and check_password_hash(USERS[username]["password"], password):</w:t>
      </w:r>
    </w:p>
    <w:p/>
    <w:p>
      <w:r>
        <w:rPr>
          <w:b/>
          <w:color w:val="D32F2F"/>
        </w:rPr>
        <w:t>修复漏洞二之后（漏洞三仍存在）</w:t>
      </w:r>
    </w:p>
    <w:p/>
    <w:p>
      <w:r>
        <w:rPr>
          <w:b/>
          <w:color w:val="D32F2F"/>
        </w:rPr>
        <w:t>说明：漏洞一和漏洞二已修复。  中密码已哈希、  已随机生成，但</w:t>
      </w:r>
    </w:p>
    <w:p/>
    <w:p>
      <w:r>
        <w:t>仍包含泄露账号的注释。</w:t>
      </w:r>
    </w:p>
    <w:p/>
    <w:p>
      <w:r>
        <w:t>from flask import Flask, render_template, request, redirect, session</w:t>
      </w:r>
    </w:p>
    <w:p/>
    <w:p>
      <w:r>
        <w:t>from werkzeug.security import generate_password_hash, check_password_hash</w:t>
      </w:r>
    </w:p>
    <w:p/>
    <w:p>
      <w:r>
        <w:t>import os                                                               # ←</w:t>
      </w:r>
    </w:p>
    <w:p/>
    <w:p>
      <w:r>
        <w:t>app = Flask(__name__)</w:t>
      </w:r>
    </w:p>
    <w:p/>
    <w:p>
      <w:r>
        <w:t>app.secret_key = os.urandom(24).hex()  #  session  # ←</w:t>
      </w:r>
    </w:p>
    <w:p/>
    <w:p>
      <w:pPr>
        <w:ind w:left="400"/>
      </w:pPr>
      <w:r>
        <w:rPr>
          <w:rFonts w:ascii="Courier New" w:hAnsi="Courier New"/>
          <w:sz w:val="18"/>
        </w:rPr>
        <w:t>#</w:t>
      </w:r>
    </w:p>
    <w:p/>
    <w:p>
      <w:r>
        <w:t>USERS = {</w:t>
      </w:r>
    </w:p>
    <w:p/>
    <w:p>
      <w:pPr>
        <w:ind w:left="400"/>
      </w:pPr>
      <w:r>
        <w:rPr>
          <w:rFonts w:ascii="Courier New" w:hAnsi="Courier New"/>
          <w:sz w:val="18"/>
        </w:rPr>
        <w:t>"admin":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"admin",</w:t>
      </w:r>
    </w:p>
    <w:p/>
    <w:p>
      <w:r>
        <w:t>第  页</w:t>
      </w:r>
    </w:p>
    <w:p/>
    <w:p/>
    <w:p/>
    <w:p/>
    <w:p/>
    <w:p/>
    <w:p>
      <w:pPr>
        <w:ind w:left="400"/>
      </w:pPr>
      <w:r>
        <w:rPr>
          <w:rFonts w:ascii="Courier New" w:hAnsi="Courier New"/>
          <w:sz w:val="18"/>
        </w:rPr>
        <w:t>"password": generate_password_hash("admin123"),</w:t>
      </w:r>
    </w:p>
    <w:p/>
    <w:p>
      <w:r>
        <w:rPr>
          <w:b/>
          <w:color w:val="D32F2F"/>
        </w:rPr>
        <w:t>登录系统  安全漏洞修复报告</w:t>
      </w:r>
    </w:p>
    <w:p/>
    <w:p>
      <w:r>
        <w:t>...</w:t>
      </w:r>
    </w:p>
    <w:p/>
    <w:p>
      <w:r>
        <w:t>},</w:t>
      </w:r>
    </w:p>
    <w:p/>
    <w:p>
      <w:pPr>
        <w:ind w:left="400"/>
      </w:pPr>
      <w:r>
        <w:rPr>
          <w:rFonts w:ascii="Courier New" w:hAnsi="Courier New"/>
          <w:sz w:val="18"/>
        </w:rPr>
        <w:t>"alice":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"alice",</w:t>
      </w:r>
    </w:p>
    <w:p/>
    <w:p>
      <w:pPr>
        <w:ind w:left="400"/>
      </w:pPr>
      <w:r>
        <w:rPr>
          <w:rFonts w:ascii="Courier New" w:hAnsi="Courier New"/>
          <w:sz w:val="18"/>
        </w:rPr>
        <w:t>"password": generate_password_hash("alice2025"),</w:t>
      </w:r>
    </w:p>
    <w:p/>
    <w:p>
      <w:r>
        <w:t>...</w:t>
      </w:r>
    </w:p>
    <w:p/>
    <w:p>
      <w:r>
        <w:t>}</w:t>
      </w:r>
    </w:p>
    <w:p/>
    <w:p>
      <w:r>
        <w:t>}</w:t>
      </w:r>
    </w:p>
    <w:p/>
    <w:p>
      <w:r>
        <w:t>...</w:t>
      </w:r>
    </w:p>
    <w:p/>
    <w:p>
      <w:pPr>
        <w:ind w:left="400"/>
      </w:pPr>
      <w:r>
        <w:rPr>
          <w:rFonts w:ascii="Courier New" w:hAnsi="Courier New"/>
          <w:sz w:val="18"/>
        </w:rPr>
        <w:t># login.html</w:t>
      </w:r>
    </w:p>
    <w:p/>
    <w:p>
      <w:r>
        <w:t>&lt;!--  -  : admin : admin123 --&gt;  # ←</w:t>
      </w:r>
    </w:p>
    <w:p/>
    <w:p>
      <w:r>
        <w:rPr>
          <w:b/>
          <w:color w:val="D32F2F"/>
        </w:rPr>
        <w:t>修复漏洞三之后（全部修复完成）</w:t>
      </w:r>
    </w:p>
    <w:p/>
    <w:p>
      <w:r>
        <w:rPr>
          <w:b/>
          <w:color w:val="D32F2F"/>
        </w:rPr>
        <w:t>说明： 注释中的敏感信息已删除，三处漏洞全部修复完毕。</w:t>
      </w:r>
    </w:p>
    <w:p/>
    <w:p>
      <w:r>
        <w:t>&lt;!--  -  --&gt;  # ←</w:t>
      </w:r>
    </w:p>
    <w:p/>
    <w:p>
      <w:r>
        <w:t>{% extends "base.html" %}</w:t>
      </w:r>
    </w:p>
    <w:p/>
    <w:p>
      <w:r>
        <w:t>{% block content %}</w:t>
      </w:r>
    </w:p>
    <w:p/>
    <w:p>
      <w:r>
        <w:t>&lt;div class="card"&gt;</w:t>
      </w:r>
    </w:p>
    <w:p/>
    <w:p>
      <w:r>
        <w:t>...</w:t>
      </w:r>
    </w:p>
    <w:p/>
    <w:p>
      <w:r>
        <w:t>&lt;/div&gt;</w:t>
      </w:r>
    </w:p>
    <w:p/>
    <w:p>
      <w:r>
        <w:t>{% endblock %}</w:t>
      </w:r>
    </w:p>
    <w:p/>
    <w:p>
      <w:r>
        <w:t>第  页</w:t>
      </w:r>
    </w:p>
    <w:p/>
    <w:p>
      <w:r>
        <w:rPr>
          <w:b/>
          <w:color w:val="D32F2F"/>
        </w:rPr>
        <w:t>登录系统  安全漏洞修复报告</w:t>
      </w:r>
    </w:p>
    <w:p/>
    <w:p>
      <w:pPr>
        <w:pStyle w:val="Heading2"/>
      </w:pPr>
      <w:r>
        <w:t>五、最终完整源代码（全部修复）</w:t>
      </w:r>
    </w:p>
    <w:p/>
    <w:p>
      <w:r>
        <w:t>（最终版）</w:t>
      </w:r>
    </w:p>
    <w:p/>
    <w:p>
      <w:r>
        <w:t>from flask import Flask, render_template, request, redirect, session</w:t>
      </w:r>
    </w:p>
    <w:p/>
    <w:p>
      <w:r>
        <w:t>from werkzeug.security import generate_password_hash, check_password_hash</w:t>
      </w:r>
    </w:p>
    <w:p/>
    <w:p>
      <w:r>
        <w:t>import os</w:t>
      </w:r>
    </w:p>
    <w:p/>
    <w:p>
      <w:r>
        <w:t>app = Flask(__name__)</w:t>
      </w:r>
    </w:p>
    <w:p/>
    <w:p>
      <w:r>
        <w:t>app.secret_key = os.urandom(24).hex()  #</w:t>
      </w:r>
    </w:p>
    <w:p/>
    <w:p>
      <w:pPr>
        <w:ind w:left="400"/>
      </w:pPr>
      <w:r>
        <w:rPr>
          <w:rFonts w:ascii="Courier New" w:hAnsi="Courier New"/>
          <w:sz w:val="18"/>
        </w:rPr>
        <w:t>#</w:t>
      </w:r>
    </w:p>
    <w:p/>
    <w:p>
      <w:r>
        <w:t>USERS = {</w:t>
      </w:r>
    </w:p>
    <w:p/>
    <w:p>
      <w:pPr>
        <w:ind w:left="400"/>
      </w:pPr>
      <w:r>
        <w:rPr>
          <w:rFonts w:ascii="Courier New" w:hAnsi="Courier New"/>
          <w:sz w:val="18"/>
        </w:rPr>
        <w:t>"admin":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"admin",</w:t>
      </w:r>
    </w:p>
    <w:p/>
    <w:p>
      <w:pPr>
        <w:ind w:left="400"/>
      </w:pPr>
      <w:r>
        <w:rPr>
          <w:rFonts w:ascii="Courier New" w:hAnsi="Courier New"/>
          <w:sz w:val="18"/>
        </w:rPr>
        <w:t>"password": generate_password_hash("admin123"),</w:t>
      </w:r>
    </w:p>
    <w:p/>
    <w:p>
      <w:pPr>
        <w:ind w:left="400"/>
      </w:pPr>
      <w:r>
        <w:rPr>
          <w:rFonts w:ascii="Courier New" w:hAnsi="Courier New"/>
          <w:sz w:val="18"/>
        </w:rPr>
        <w:t>"role": "admin",</w:t>
      </w:r>
    </w:p>
    <w:p/>
    <w:p>
      <w:pPr>
        <w:ind w:left="400"/>
      </w:pPr>
      <w:r>
        <w:rPr>
          <w:rFonts w:ascii="Courier New" w:hAnsi="Courier New"/>
          <w:sz w:val="18"/>
        </w:rPr>
        <w:t>"email": "admin@example.com",</w:t>
      </w:r>
    </w:p>
    <w:p/>
    <w:p>
      <w:pPr>
        <w:ind w:left="400"/>
      </w:pPr>
      <w:r>
        <w:rPr>
          <w:rFonts w:ascii="Courier New" w:hAnsi="Courier New"/>
          <w:sz w:val="18"/>
        </w:rPr>
        <w:t>"phone": "13800138000",</w:t>
      </w:r>
    </w:p>
    <w:p/>
    <w:p>
      <w:pPr>
        <w:ind w:left="400"/>
      </w:pPr>
      <w:r>
        <w:rPr>
          <w:rFonts w:ascii="Courier New" w:hAnsi="Courier New"/>
          <w:sz w:val="18"/>
        </w:rPr>
        <w:t>"balance": 99999</w:t>
      </w:r>
    </w:p>
    <w:p/>
    <w:p>
      <w:r>
        <w:t>},</w:t>
      </w:r>
    </w:p>
    <w:p/>
    <w:p>
      <w:pPr>
        <w:ind w:left="400"/>
      </w:pPr>
      <w:r>
        <w:rPr>
          <w:rFonts w:ascii="Courier New" w:hAnsi="Courier New"/>
          <w:sz w:val="18"/>
        </w:rPr>
        <w:t>"alice": {</w:t>
      </w:r>
    </w:p>
    <w:p/>
    <w:p>
      <w:pPr>
        <w:ind w:left="400"/>
      </w:pPr>
      <w:r>
        <w:rPr>
          <w:rFonts w:ascii="Courier New" w:hAnsi="Courier New"/>
          <w:sz w:val="18"/>
        </w:rPr>
        <w:t>"username": "alice",</w:t>
      </w:r>
    </w:p>
    <w:p/>
    <w:p>
      <w:pPr>
        <w:ind w:left="400"/>
      </w:pPr>
      <w:r>
        <w:rPr>
          <w:rFonts w:ascii="Courier New" w:hAnsi="Courier New"/>
          <w:sz w:val="18"/>
        </w:rPr>
        <w:t>"password": generate_password_hash("alice2025"),</w:t>
      </w:r>
    </w:p>
    <w:p/>
    <w:p>
      <w:pPr>
        <w:ind w:left="400"/>
      </w:pPr>
      <w:r>
        <w:rPr>
          <w:rFonts w:ascii="Courier New" w:hAnsi="Courier New"/>
          <w:sz w:val="18"/>
        </w:rPr>
        <w:t>"role": "user",</w:t>
      </w:r>
    </w:p>
    <w:p/>
    <w:p>
      <w:pPr>
        <w:ind w:left="400"/>
      </w:pPr>
      <w:r>
        <w:rPr>
          <w:rFonts w:ascii="Courier New" w:hAnsi="Courier New"/>
          <w:sz w:val="18"/>
        </w:rPr>
        <w:t>"email": "alice@example.com",</w:t>
      </w:r>
    </w:p>
    <w:p/>
    <w:p>
      <w:pPr>
        <w:ind w:left="400"/>
      </w:pPr>
      <w:r>
        <w:rPr>
          <w:rFonts w:ascii="Courier New" w:hAnsi="Courier New"/>
          <w:sz w:val="18"/>
        </w:rPr>
        <w:t>"phone": "13900139001",</w:t>
      </w:r>
    </w:p>
    <w:p/>
    <w:p>
      <w:pPr>
        <w:ind w:left="400"/>
      </w:pPr>
      <w:r>
        <w:rPr>
          <w:rFonts w:ascii="Courier New" w:hAnsi="Courier New"/>
          <w:sz w:val="18"/>
        </w:rPr>
        <w:t>"balance": 100</w:t>
      </w:r>
    </w:p>
    <w:p/>
    <w:p>
      <w:r>
        <w:t>}</w:t>
      </w:r>
    </w:p>
    <w:p/>
    <w:p>
      <w:r>
        <w:t>}</w:t>
      </w:r>
    </w:p>
    <w:p/>
    <w:p>
      <w:r>
        <w:t>@app.route("/")</w:t>
      </w:r>
    </w:p>
    <w:p/>
    <w:p>
      <w:r>
        <w:t>def index():</w:t>
      </w:r>
    </w:p>
    <w:p/>
    <w:p>
      <w:r>
        <w:t>username = session.get("username")</w:t>
      </w:r>
    </w:p>
    <w:p/>
    <w:p>
      <w:r>
        <w:t>user = None</w:t>
      </w:r>
    </w:p>
    <w:p/>
    <w:p>
      <w:r>
        <w:t>if username and username in USERS:</w:t>
      </w:r>
    </w:p>
    <w:p/>
    <w:p>
      <w:r>
        <w:t>user = USERS[username]</w:t>
      </w:r>
    </w:p>
    <w:p/>
    <w:p>
      <w:r>
        <w:t>return render_template("index.html", user=user)</w:t>
      </w:r>
    </w:p>
    <w:p/>
    <w:p>
      <w:r>
        <w:t>@app.route("/login", methods=["GET", "POST"])</w:t>
      </w:r>
    </w:p>
    <w:p/>
    <w:p>
      <w:r>
        <w:t>def login():</w:t>
      </w:r>
    </w:p>
    <w:p/>
    <w:p>
      <w:r>
        <w:t>error = None</w:t>
      </w:r>
    </w:p>
    <w:p/>
    <w:p>
      <w:r>
        <w:t>if request.method == "POST":</w:t>
      </w:r>
    </w:p>
    <w:p/>
    <w:p>
      <w:r>
        <w:t>username = request.form.get("username", "")</w:t>
      </w:r>
    </w:p>
    <w:p/>
    <w:p>
      <w:r>
        <w:t>password = request.form.get("password", "")</w:t>
      </w:r>
    </w:p>
    <w:p/>
    <w:p>
      <w:r>
        <w:t>if username in USERS and check_password_hash(USERS[username]["password"], password):</w:t>
      </w:r>
    </w:p>
    <w:p/>
    <w:p>
      <w:r>
        <w:t>session["username"] = username</w:t>
      </w:r>
    </w:p>
    <w:p/>
    <w:p>
      <w:r>
        <w:t>第  页</w:t>
      </w:r>
    </w:p>
    <w:p/>
    <w:p/>
    <w:p/>
    <w:p/>
    <w:p/>
    <w:p/>
    <w:p/>
    <w:p>
      <w:r>
        <w:rPr>
          <w:b/>
          <w:color w:val="D32F2F"/>
        </w:rPr>
        <w:t>登录系统  安全漏洞修复报告</w:t>
      </w:r>
    </w:p>
    <w:p/>
    <w:p>
      <w:r>
        <w:t>user = USERS[username]</w:t>
      </w:r>
    </w:p>
    <w:p/>
    <w:p>
      <w:r>
        <w:t>return render_template("index.html", user=user)</w:t>
      </w:r>
    </w:p>
    <w:p/>
    <w:p>
      <w:r>
        <w:t>else:</w:t>
      </w:r>
    </w:p>
    <w:p/>
    <w:p>
      <w:r>
        <w:t>error = ""</w:t>
      </w:r>
    </w:p>
    <w:p/>
    <w:p>
      <w:r>
        <w:t>return render_template("login.html", error=error)</w:t>
      </w:r>
    </w:p>
    <w:p/>
    <w:p>
      <w:r>
        <w:t>@app.route("/logout")</w:t>
      </w:r>
    </w:p>
    <w:p/>
    <w:p>
      <w:r>
        <w:t>def logout():</w:t>
      </w:r>
    </w:p>
    <w:p/>
    <w:p>
      <w:r>
        <w:t>session.clear()</w:t>
      </w:r>
    </w:p>
    <w:p/>
    <w:p>
      <w:r>
        <w:t>return redirect("/")</w:t>
      </w:r>
    </w:p>
    <w:p/>
    <w:p>
      <w:r>
        <w:t>if __name__ == "__main__":</w:t>
      </w:r>
    </w:p>
    <w:p/>
    <w:p>
      <w:r>
        <w:t>app.run(debug=True, host="0.0.0.0", port=5000)</w:t>
      </w:r>
    </w:p>
    <w:p/>
    <w:p>
      <w:r>
        <w:t>（最终版）</w:t>
      </w:r>
    </w:p>
    <w:p/>
    <w:p>
      <w:r>
        <w:t>{% extends "base.html" %}</w:t>
      </w:r>
    </w:p>
    <w:p/>
    <w:p>
      <w:r>
        <w:t>{% block content %}</w:t>
      </w:r>
    </w:p>
    <w:p/>
    <w:p>
      <w:r>
        <w:t>&lt;div class="card"&gt;</w:t>
      </w:r>
    </w:p>
    <w:p/>
    <w:p>
      <w:r>
        <w:t>{% if user %}</w:t>
      </w:r>
    </w:p>
    <w:p/>
    <w:p>
      <w:r>
        <w:t>&lt;h2&gt;{{ user.username }}&lt;/h2&gt;</w:t>
      </w:r>
    </w:p>
    <w:p/>
    <w:p>
      <w:r>
        <w:t>&lt;h3&gt;&lt;/h3&gt;</w:t>
      </w:r>
    </w:p>
    <w:p/>
    <w:p>
      <w:r>
        <w:t>&lt;ul class="user-info"&gt;</w:t>
      </w:r>
    </w:p>
    <w:p/>
    <w:p>
      <w:r>
        <w:t>&lt;li&gt;&lt;strong&gt;&lt;/strong&gt;{{ user.username }}&lt;/li&gt;</w:t>
      </w:r>
    </w:p>
    <w:p/>
    <w:p>
      <w:r>
        <w:t>&lt;li&gt;&lt;strong&gt;&lt;/strong&gt;********&lt;/li&gt;</w:t>
      </w:r>
    </w:p>
    <w:p/>
    <w:p>
      <w:r>
        <w:t>&lt;li&gt;&lt;strong&gt;&lt;/strong&gt;{{ user.email }}&lt;/li&gt;</w:t>
      </w:r>
    </w:p>
    <w:p/>
    <w:p>
      <w:r>
        <w:t>&lt;li&gt;&lt;strong&gt;&lt;/strong&gt;{{ user.phone }}&lt;/li&gt;</w:t>
      </w:r>
    </w:p>
    <w:p/>
    <w:p>
      <w:r>
        <w:t>&lt;li&gt;&lt;strong&gt;&lt;/strong&gt;{{ user.role }}&lt;/li&gt;</w:t>
      </w:r>
    </w:p>
    <w:p/>
    <w:p>
      <w:r>
        <w:t>&lt;li&gt;&lt;strong&gt;&lt;/strong&gt;{{ user.balance }}&lt;/li&gt;</w:t>
      </w:r>
    </w:p>
    <w:p/>
    <w:p>
      <w:r>
        <w:t>&lt;/ul&gt;</w:t>
      </w:r>
    </w:p>
    <w:p/>
    <w:p>
      <w:r>
        <w:t>&lt;a href="/logout" class="btn btn-logout"&gt;&lt;/a&gt;</w:t>
      </w:r>
    </w:p>
    <w:p/>
    <w:p>
      <w:r>
        <w:t>{% else %}</w:t>
      </w:r>
    </w:p>
    <w:p/>
    <w:p>
      <w:r>
        <w:t>&lt;h2&gt;&lt;/h2&gt;</w:t>
      </w:r>
    </w:p>
    <w:p/>
    <w:p>
      <w:r>
        <w:t>&lt;p&gt;&lt;/p&gt;</w:t>
      </w:r>
    </w:p>
    <w:p/>
    <w:p>
      <w:r>
        <w:t>&lt;a href="/login" class="btn"&gt;&lt;/a&gt;</w:t>
      </w:r>
    </w:p>
    <w:p/>
    <w:p>
      <w:r>
        <w:t>{% endif %}</w:t>
      </w:r>
    </w:p>
    <w:p/>
    <w:p>
      <w:r>
        <w:t>&lt;/div&gt;</w:t>
      </w:r>
    </w:p>
    <w:p/>
    <w:p>
      <w:r>
        <w:t>{% endblock %}</w:t>
      </w:r>
    </w:p>
    <w:p/>
    <w:p>
      <w:r>
        <w:t>（最终版）</w:t>
      </w:r>
    </w:p>
    <w:p/>
    <w:p>
      <w:r>
        <w:t>&lt;!--  -  --&gt;</w:t>
      </w:r>
    </w:p>
    <w:p/>
    <w:p>
      <w:r>
        <w:t>{% extends "base.html" %}</w:t>
      </w:r>
    </w:p>
    <w:p/>
    <w:p>
      <w:r>
        <w:t>{% block content %}</w:t>
      </w:r>
    </w:p>
    <w:p/>
    <w:p>
      <w:r>
        <w:t>&lt;div class="card"&gt;</w:t>
      </w:r>
    </w:p>
    <w:p/>
    <w:p>
      <w:r>
        <w:t>&lt;h2&gt;&lt;/h2&gt;</w:t>
      </w:r>
    </w:p>
    <w:p/>
    <w:p>
      <w:r>
        <w:t>&lt;form method="post" action="/login" class="login-form"&gt;</w:t>
      </w:r>
    </w:p>
    <w:p/>
    <w:p>
      <w:r>
        <w:t>&lt;div class="form-group"&gt;</w:t>
      </w:r>
    </w:p>
    <w:p/>
    <w:p>
      <w:r>
        <w:t>&lt;label for="username"&gt;&lt;/label&gt;</w:t>
      </w:r>
    </w:p>
    <w:p/>
    <w:p>
      <w:r>
        <w:t>第  页</w:t>
      </w:r>
    </w:p>
    <w:p/>
    <w:p/>
    <w:p/>
    <w:p/>
    <w:p/>
    <w:p>
      <w:r>
        <w:t>&lt;input type="text" id="username" name="username" placeholder="" required&gt;</w:t>
      </w:r>
    </w:p>
    <w:p/>
    <w:p>
      <w:r>
        <w:rPr>
          <w:b/>
          <w:color w:val="D32F2F"/>
        </w:rPr>
        <w:t>登录系统  安全漏洞修复报告</w:t>
      </w:r>
    </w:p>
    <w:p/>
    <w:p>
      <w:r>
        <w:t>&lt;/div&gt;</w:t>
      </w:r>
    </w:p>
    <w:p/>
    <w:p>
      <w:r>
        <w:t>&lt;div class="form-group"&gt;</w:t>
      </w:r>
    </w:p>
    <w:p/>
    <w:p>
      <w:r>
        <w:t>&lt;label for="password"&gt;&lt;/label&gt;</w:t>
      </w:r>
    </w:p>
    <w:p/>
    <w:p>
      <w:r>
        <w:t>&lt;input type="password" id="password" name="password" placeholder="" required&gt;</w:t>
      </w:r>
    </w:p>
    <w:p/>
    <w:p>
      <w:r>
        <w:t>&lt;/div&gt;</w:t>
      </w:r>
    </w:p>
    <w:p/>
    <w:p>
      <w:r>
        <w:t>{% if error %}</w:t>
      </w:r>
    </w:p>
    <w:p/>
    <w:p>
      <w:r>
        <w:t>&lt;p class="error-msg"&gt;{{ error }}&lt;/p&gt;</w:t>
      </w:r>
    </w:p>
    <w:p/>
    <w:p>
      <w:r>
        <w:t>{% endif %}</w:t>
      </w:r>
    </w:p>
    <w:p/>
    <w:p>
      <w:r>
        <w:t>&lt;button type="submit" class="btn"&gt;&lt;/button&gt;</w:t>
      </w:r>
    </w:p>
    <w:p/>
    <w:p>
      <w:r>
        <w:t>&lt;/form&gt;</w:t>
      </w:r>
    </w:p>
    <w:p/>
    <w:p>
      <w:r>
        <w:t>&lt;/div&gt;</w:t>
      </w:r>
    </w:p>
    <w:p/>
    <w:p>
      <w:r>
        <w:t>{% endblock %}</w:t>
      </w:r>
    </w:p>
    <w:p/>
    <w:p>
      <w:r>
        <w:t>（最终版，未改动）</w:t>
      </w:r>
    </w:p>
    <w:p/>
    <w:p>
      <w:r>
        <w:t>&lt;!DOCTYPE html&gt;</w:t>
      </w:r>
    </w:p>
    <w:p/>
    <w:p>
      <w:r>
        <w:t>&lt;html lang="zh-CN"&gt;</w:t>
      </w:r>
    </w:p>
    <w:p/>
    <w:p>
      <w:r>
        <w:t>&lt;head&gt;</w:t>
      </w:r>
    </w:p>
    <w:p/>
    <w:p>
      <w:r>
        <w:t>&lt;meta charset="UTF-8"&gt;</w:t>
      </w:r>
    </w:p>
    <w:p/>
    <w:p>
      <w:r>
        <w:t>&lt;meta name="viewport" content="width=device-width, initial-scale=1.0"&gt;</w:t>
      </w:r>
    </w:p>
    <w:p/>
    <w:p>
      <w:r>
        <w:t>&lt;title&gt;&lt;/title&gt;</w:t>
      </w:r>
    </w:p>
    <w:p/>
    <w:p>
      <w:r>
        <w:t>&lt;link rel="stylesheet" href="/static/css/style.css"&gt;</w:t>
      </w:r>
    </w:p>
    <w:p/>
    <w:p>
      <w:r>
        <w:t>&lt;/head&gt;</w:t>
      </w:r>
    </w:p>
    <w:p/>
    <w:p>
      <w:r>
        <w:t>&lt;body&gt;</w:t>
      </w:r>
    </w:p>
    <w:p/>
    <w:p>
      <w:r>
        <w:t>&lt;nav class="navbar"&gt;</w:t>
      </w:r>
    </w:p>
    <w:p/>
    <w:p>
      <w:r>
        <w:t>&lt;div class="nav-left"&gt;</w:t>
      </w:r>
    </w:p>
    <w:p/>
    <w:p>
      <w:r>
        <w:t>&lt;span class="brand"&gt;&lt;/span&gt;</w:t>
      </w:r>
    </w:p>
    <w:p/>
    <w:p>
      <w:r>
        <w:t>&lt;/div&gt;</w:t>
      </w:r>
    </w:p>
    <w:p/>
    <w:p>
      <w:r>
        <w:t>&lt;div class="nav-right"&gt;</w:t>
      </w:r>
    </w:p>
    <w:p/>
    <w:p>
      <w:r>
        <w:t>{% if session.get('username') %}</w:t>
      </w:r>
    </w:p>
    <w:p/>
    <w:p>
      <w:r>
        <w:t>&lt;span class="nav-welcome"&gt;{{ session['username'] }}&lt;/span&gt;</w:t>
      </w:r>
    </w:p>
    <w:p/>
    <w:p>
      <w:r>
        <w:t>&lt;a href="/logout" class="nav-link"&gt;&lt;/a&gt;</w:t>
      </w:r>
    </w:p>
    <w:p/>
    <w:p>
      <w:r>
        <w:t>{% else %}</w:t>
      </w:r>
    </w:p>
    <w:p/>
    <w:p>
      <w:r>
        <w:t>&lt;a href="/login" class="nav-link"&gt;&lt;/a&gt;</w:t>
      </w:r>
    </w:p>
    <w:p/>
    <w:p>
      <w:r>
        <w:t>{% endif %}</w:t>
      </w:r>
    </w:p>
    <w:p/>
    <w:p>
      <w:r>
        <w:t>&lt;/div&gt;</w:t>
      </w:r>
    </w:p>
    <w:p/>
    <w:p>
      <w:r>
        <w:t>&lt;/nav&gt;</w:t>
      </w:r>
    </w:p>
    <w:p/>
    <w:p>
      <w:r>
        <w:t>&lt;main class="container"&gt;</w:t>
      </w:r>
    </w:p>
    <w:p/>
    <w:p>
      <w:r>
        <w:t>{% block content %}{% endblock %}</w:t>
      </w:r>
    </w:p>
    <w:p/>
    <w:p>
      <w:r>
        <w:t>&lt;/main&gt;</w:t>
      </w:r>
    </w:p>
    <w:p/>
    <w:p>
      <w:r>
        <w:t>&lt;/body&gt;</w:t>
      </w:r>
    </w:p>
    <w:p/>
    <w:p>
      <w:r>
        <w:t>&lt;/html&gt;</w:t>
      </w:r>
    </w:p>
    <w:p/>
    <w:p>
      <w:r>
        <w:t>（最终版，未改动）</w:t>
      </w:r>
    </w:p>
    <w:p/>
    <w:p>
      <w:r>
        <w:t>/*  reset */</w:t>
      </w:r>
    </w:p>
    <w:p/>
    <w:p>
      <w:r>
        <w:t>* { margin: 0; padding: 0; box-sizing: border-box; }</w:t>
      </w:r>
    </w:p>
    <w:p/>
    <w:p>
      <w:r>
        <w:t>body { font-family: ...; background-color: #f5f7fa; ... }</w:t>
      </w:r>
    </w:p>
    <w:p/>
    <w:p>
      <w:r>
        <w:t>/*  -  */</w:t>
      </w:r>
    </w:p>
    <w:p/>
    <w:p>
      <w:r>
        <w:t>第  页</w:t>
      </w:r>
    </w:p>
    <w:p/>
    <w:p/>
    <w:p>
      <w:r>
        <w:t>.navbar { background: linear-gradient(135deg, #667eea, #764ba2); ... }</w:t>
      </w:r>
    </w:p>
    <w:p/>
    <w:p>
      <w:r>
        <w:rPr>
          <w:b/>
          <w:color w:val="D32F2F"/>
        </w:rPr>
        <w:t>登录系统  安全漏洞修复报告</w:t>
      </w:r>
    </w:p>
    <w:p/>
    <w:p>
      <w:r>
        <w:t>/*  -  */</w:t>
      </w:r>
    </w:p>
    <w:p/>
    <w:p>
      <w:r>
        <w:t>.card { background: #fff; border-radius: 12px; box-shadow: 0 4px 20px ...; }</w:t>
      </w:r>
    </w:p>
    <w:p/>
    <w:p>
      <w:r>
        <w:t>/*  -  */</w:t>
      </w:r>
    </w:p>
    <w:p/>
    <w:p>
      <w:r>
        <w:t>.form-group input { border: 1px solid #ddd; padding: 10px 14px; ... }</w:t>
      </w:r>
    </w:p>
    <w:p/>
    <w:p>
      <w:r>
        <w:t>/*  -  */</w:t>
      </w:r>
    </w:p>
    <w:p/>
    <w:p>
      <w:r>
        <w:t>.btn { background: linear-gradient(135deg, #667eea, #764ba2); ... }</w:t>
      </w:r>
    </w:p>
    <w:p/>
    <w:p>
      <w:r>
        <w:t>第  页</w:t>
      </w:r>
    </w:p>
    <w:p/>
    <w:p/>
    <w:p/>
    <w:p/>
    <w:p>
      <w:r>
        <w:rPr>
          <w:b/>
          <w:color w:val="D32F2F"/>
        </w:rPr>
        <w:t>登录系统  安全漏洞修复报告</w:t>
      </w:r>
    </w:p>
    <w:p/>
    <w:p>
      <w:pPr>
        <w:pStyle w:val="Heading2"/>
      </w:pPr>
      <w:r>
        <w:t>六、修改行号对照总表</w:t>
      </w:r>
    </w:p>
    <w:p/>
    <w:p>
      <w:r>
        <w:rPr>
          <w:b/>
          <w:color w:val="D32F2F"/>
        </w:rPr>
        <w:t>漏洞</w:t>
      </w:r>
    </w:p>
    <w:p/>
    <w:p>
      <w:r>
        <w:rPr>
          <w:b/>
          <w:color w:val="D32F2F"/>
        </w:rPr>
        <w:t>漏洞一</w:t>
      </w:r>
    </w:p>
    <w:p/>
    <w:p>
      <w:r>
        <w:rPr>
          <w:b/>
          <w:color w:val="D32F2F"/>
        </w:rPr>
        <w:t>漏洞一</w:t>
      </w:r>
    </w:p>
    <w:p/>
    <w:p>
      <w:r>
        <w:rPr>
          <w:b/>
          <w:color w:val="D32F2F"/>
        </w:rPr>
        <w:t>漏洞一</w:t>
      </w:r>
    </w:p>
    <w:p/>
    <w:p>
      <w:r>
        <w:rPr>
          <w:b/>
          <w:color w:val="D32F2F"/>
        </w:rPr>
        <w:t>漏洞一</w:t>
      </w:r>
    </w:p>
    <w:p/>
    <w:p>
      <w:r>
        <w:rPr>
          <w:b/>
          <w:color w:val="D32F2F"/>
        </w:rPr>
        <w:t>漏洞二</w:t>
      </w:r>
    </w:p>
    <w:p/>
    <w:p>
      <w:r>
        <w:rPr>
          <w:b/>
          <w:color w:val="D32F2F"/>
        </w:rPr>
        <w:t>漏洞二</w:t>
      </w:r>
    </w:p>
    <w:p/>
    <w:p>
      <w:r>
        <w:rPr>
          <w:b/>
          <w:color w:val="D32F2F"/>
        </w:rPr>
        <w:t>漏洞三</w:t>
      </w:r>
    </w:p>
    <w:p/>
    <w:p>
      <w:r>
        <w:t>文件</w:t>
      </w:r>
    </w:p>
    <w:p/>
    <w:p>
      <w:r>
        <w:t>行号</w:t>
      </w:r>
    </w:p>
    <w:p/>
    <w:p>
      <w:r>
        <w:t>第行</w:t>
      </w:r>
    </w:p>
    <w:p/>
    <w:p>
      <w:r>
        <w:t>第行</w:t>
      </w:r>
    </w:p>
    <w:p/>
    <w:p>
      <w:r>
        <w:t>明文</w:t>
      </w:r>
    </w:p>
    <w:p/>
    <w:p>
      <w:r>
        <w:t>第行</w:t>
      </w:r>
    </w:p>
    <w:p/>
    <w:p>
      <w:r>
        <w:t>第行</w:t>
      </w:r>
    </w:p>
    <w:p/>
    <w:p>
      <w:r>
        <w:t>第行</w:t>
      </w:r>
    </w:p>
    <w:p/>
    <w:p>
      <w:r>
        <w:t>第行</w:t>
      </w:r>
    </w:p>
    <w:p/>
    <w:p>
      <w:r>
        <w:t>第行</w:t>
      </w:r>
    </w:p>
    <w:p/>
    <w:p>
      <w:r>
        <w:t>修改前</w:t>
      </w:r>
    </w:p>
    <w:p/>
    <w:p>
      <w:r>
        <w:t>修改后</w:t>
      </w:r>
    </w:p>
    <w:p/>
    <w:p>
      <w:r>
        <w:t>风险等级</w:t>
      </w:r>
    </w:p>
    <w:p/>
    <w:p>
      <w:r>
        <w:t>无安全导入加</w:t>
      </w:r>
    </w:p>
    <w:p/>
    <w:p>
      <w:r>
        <w:t>直接比</w:t>
      </w:r>
    </w:p>
    <w:p/>
    <w:p>
      <w:r>
        <w:t>掩码</w:t>
      </w:r>
    </w:p>
    <w:p/>
    <w:p>
      <w:r>
        <w:t>无  导入</w:t>
      </w:r>
    </w:p>
    <w:p/>
    <w:p>
      <w:r>
        <w:t>加</w:t>
      </w:r>
    </w:p>
    <w:p/>
    <w:p>
      <w:r>
        <w:t>请联系管理员</w:t>
      </w:r>
    </w:p>
    <w:p/>
    <w:p>
      <w:r>
        <w:t>高</w:t>
      </w:r>
    </w:p>
    <w:p/>
    <w:p>
      <w:r>
        <w:t>高</w:t>
      </w:r>
    </w:p>
    <w:p/>
    <w:p>
      <w:r>
        <w:t>高</w:t>
      </w:r>
    </w:p>
    <w:p/>
    <w:p>
      <w:r>
        <w:t>中</w:t>
      </w:r>
    </w:p>
    <w:p/>
    <w:p>
      <w:r>
        <w:t>高</w:t>
      </w:r>
    </w:p>
    <w:p/>
    <w:p>
      <w:r>
        <w:t>高</w:t>
      </w:r>
    </w:p>
    <w:p/>
    <w:p>
      <w:r>
        <w:t>高</w:t>
      </w:r>
    </w:p>
    <w:p/>
    <w:p>
      <w:r>
        <w:t>修复后验证结果</w:t>
      </w:r>
    </w:p>
    <w:p/>
    <w:p>
      <w:r>
        <w:t>登录成功，首页密码显示为 【已加密保护】</w:t>
      </w:r>
    </w:p>
    <w:p/>
    <w:p>
      <w:r>
        <w:t>错误密码 登录失败，提示用户名或密码错误！</w:t>
      </w:r>
    </w:p>
    <w:p/>
    <w:p>
      <w:r>
        <w:t>未登录用户看到请先登录提示</w:t>
      </w:r>
    </w:p>
    <w:p/>
    <w:p>
      <w:r>
        <w:t>密钥每次启动随机生成， 无法伪造</w:t>
      </w:r>
    </w:p>
    <w:p/>
    <w:p>
      <w:r>
        <w:t>查看  页面源代码，无法获取管理员账号信息</w:t>
      </w:r>
    </w:p>
    <w:p/>
    <w:p>
      <w:r>
        <w:t>第  页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