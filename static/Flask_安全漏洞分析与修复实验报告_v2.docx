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用户管理系统</w:t>
      </w:r>
    </w:p>
    <w:p/>
    <w:p>
      <w:r>
        <w:rPr>
          <w:b/>
          <w:color w:val="D32F2F"/>
        </w:rPr>
        <w:t>安全漏洞分析与修复实验报告</w:t>
      </w:r>
    </w:p>
    <w:p/>
    <w:p>
      <w:r>
        <w:t>安全实验教学项目</w:t>
      </w:r>
    </w:p>
    <w:p/>
    <w:p>
      <w:r>
        <w:t>安全</w:t>
      </w:r>
    </w:p>
    <w:p/>
    <w:p>
      <w:r>
        <w:t>实验环境：</w:t>
      </w:r>
    </w:p>
    <w:p/>
    <w:p>
      <w:r>
        <w:rPr>
          <w:b/>
          <w:color w:val="D32F2F"/>
        </w:rPr>
        <w:t>实验目的：识别并修复  登录模块的四类安全漏洞（密码明文、会话伪造、信息泄露、暴力破解）</w:t>
      </w:r>
    </w:p>
    <w:p/>
    <w:p>
      <w:r>
        <w:t>实验日期： 年  月  日</w:t>
      </w:r>
    </w:p>
    <w:p/>
    <w:p>
      <w:r>
        <w:t>部署地址：</w:t>
      </w:r>
    </w:p>
    <w:p/>
    <w:p>
      <w:r>
        <w:t>第  页</w:t>
      </w:r>
    </w:p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1"/>
      </w:pPr>
      <w:r>
        <w:t>目  录</w:t>
      </w:r>
    </w:p>
    <w:p/>
    <w:p>
      <w:pPr>
        <w:pStyle w:val="Heading2"/>
      </w:pPr>
      <w:r>
        <w:t>一、实验概述</w:t>
      </w:r>
    </w:p>
    <w:p/>
    <w:p>
      <w:r>
        <w:t>实验环境</w:t>
      </w:r>
    </w:p>
    <w:p/>
    <w:p>
      <w:r>
        <w:t>实验目的</w:t>
      </w:r>
    </w:p>
    <w:p/>
    <w:p>
      <w:r>
        <w:t>项目架构</w:t>
      </w:r>
    </w:p>
    <w:p/>
    <w:p>
      <w:pPr>
        <w:pStyle w:val="Heading2"/>
      </w:pPr>
      <w:r>
        <w:t>二、漏洞一（高危）：用户密码明文存储与前端回显</w:t>
      </w:r>
    </w:p>
    <w:p/>
    <w:p>
      <w:r>
        <w:rPr>
          <w:b/>
          <w:color w:val="D32F2F"/>
        </w:rPr>
        <w:t>漏洞原理</w:t>
      </w:r>
    </w:p>
    <w:p/>
    <w:p>
      <w:r>
        <w:rPr>
          <w:b/>
          <w:color w:val="D32F2F"/>
        </w:rPr>
        <w:t>漏洞复现操作（  实验流程）</w:t>
      </w:r>
    </w:p>
    <w:p/>
    <w:p>
      <w:r>
        <w:t>实际危害</w:t>
      </w:r>
    </w:p>
    <w:p/>
    <w:p>
      <w:r>
        <w:t>修复方案与代码对比</w:t>
      </w:r>
    </w:p>
    <w:p/>
    <w:p>
      <w:r>
        <w:t>长期加固建议</w:t>
      </w:r>
    </w:p>
    <w:p/>
    <w:p>
      <w:pPr>
        <w:pStyle w:val="Heading2"/>
      </w:pPr>
      <w:r>
        <w:t>三、漏洞二（高危）： 会话密钥硬编码</w:t>
      </w:r>
    </w:p>
    <w:p/>
    <w:p>
      <w:r>
        <w:rPr>
          <w:b/>
          <w:color w:val="D32F2F"/>
        </w:rPr>
        <w:t>漏洞原理</w:t>
      </w:r>
    </w:p>
    <w:p/>
    <w:p>
      <w:r>
        <w:rPr>
          <w:b/>
          <w:color w:val="D32F2F"/>
        </w:rPr>
        <w:t>漏洞复现操作（ 伪造实验流程）</w:t>
      </w:r>
    </w:p>
    <w:p/>
    <w:p>
      <w:r>
        <w:t>实际危害</w:t>
      </w:r>
    </w:p>
    <w:p/>
    <w:p>
      <w:r>
        <w:t>修复方案与代码对比</w:t>
      </w:r>
    </w:p>
    <w:p/>
    <w:p>
      <w:r>
        <w:t>长期加固建议</w:t>
      </w:r>
    </w:p>
    <w:p/>
    <w:p>
      <w:pPr>
        <w:pStyle w:val="Heading2"/>
      </w:pPr>
      <w:r>
        <w:t>四、漏洞三（中危）： 注释泄露管理员凭证</w:t>
      </w:r>
    </w:p>
    <w:p/>
    <w:p>
      <w:r>
        <w:rPr>
          <w:b/>
          <w:color w:val="D32F2F"/>
        </w:rPr>
        <w:t>漏洞原理</w:t>
      </w:r>
    </w:p>
    <w:p/>
    <w:p>
      <w:r>
        <w:rPr>
          <w:b/>
          <w:color w:val="D32F2F"/>
        </w:rPr>
        <w:t>漏洞复现操作</w:t>
      </w:r>
    </w:p>
    <w:p/>
    <w:p>
      <w:r>
        <w:t>实际危害</w:t>
      </w:r>
    </w:p>
    <w:p/>
    <w:p>
      <w:r>
        <w:t>修复方案与代码对比</w:t>
      </w:r>
    </w:p>
    <w:p/>
    <w:p>
      <w:r>
        <w:t>长期加固建议</w:t>
      </w:r>
    </w:p>
    <w:p/>
    <w:p>
      <w:pPr>
        <w:pStyle w:val="Heading2"/>
      </w:pPr>
      <w:r>
        <w:t>五、漏洞四（中危）：登录接口无防暴力破解机制</w:t>
      </w:r>
    </w:p>
    <w:p/>
    <w:p>
      <w:r>
        <w:rPr>
          <w:b/>
          <w:color w:val="D32F2F"/>
        </w:rPr>
        <w:t>漏洞原理</w:t>
      </w:r>
    </w:p>
    <w:p/>
    <w:p>
      <w:r>
        <w:rPr>
          <w:b/>
          <w:color w:val="D32F2F"/>
        </w:rPr>
        <w:t>漏洞复现操作（  字典爆破流程）</w:t>
      </w:r>
    </w:p>
    <w:p/>
    <w:p>
      <w:r>
        <w:t>实际危害</w:t>
      </w:r>
    </w:p>
    <w:p/>
    <w:p>
      <w:r>
        <w:t>修复方案（代码实现）</w:t>
      </w:r>
    </w:p>
    <w:p/>
    <w:p>
      <w:r>
        <w:t>长期加固建议</w:t>
      </w:r>
    </w:p>
    <w:p/>
    <w:p>
      <w:pPr>
        <w:pStyle w:val="Heading2"/>
      </w:pPr>
      <w:r>
        <w:t>六、修改对照总表</w:t>
      </w:r>
    </w:p>
    <w:p/>
    <w:p>
      <w:pPr>
        <w:pStyle w:val="Heading2"/>
      </w:pPr>
      <w:r>
        <w:t>七、修复验证测试</w:t>
      </w:r>
    </w:p>
    <w:p/>
    <w:p>
      <w:r>
        <w:t>测试用例与结果</w:t>
      </w:r>
    </w:p>
    <w:p/>
    <w:p>
      <w:r>
        <w:t>抓包验证说明</w:t>
      </w:r>
    </w:p>
    <w:p/>
    <w:p>
      <w:pPr>
        <w:pStyle w:val="Heading2"/>
      </w:pPr>
      <w:r>
        <w:t>八、实验总结与安全开发规范</w:t>
      </w:r>
    </w:p>
    <w:p/>
    <w:p>
      <w:r>
        <w:t>实验总结</w:t>
      </w:r>
    </w:p>
    <w:p/>
    <w:p>
      <w:r>
        <w:t>安全开发规范</w:t>
      </w:r>
    </w:p>
    <w:p/>
    <w:p>
      <w:r>
        <w:t>延伸加固方案</w:t>
      </w:r>
    </w:p>
    <w:p/>
    <w:p>
      <w:r>
        <w:t>第  页</w:t>
      </w:r>
    </w:p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一、实验概述</w:t>
      </w:r>
    </w:p>
    <w:p/>
    <w:p>
      <w:r>
        <w:t>实验环境</w:t>
      </w:r>
    </w:p>
    <w:p/>
    <w:p>
      <w:r>
        <w:t>开发语言：</w:t>
      </w:r>
    </w:p>
    <w:p/>
    <w:p>
      <w:r>
        <w:t>框架： （    ）</w:t>
      </w:r>
    </w:p>
    <w:p/>
    <w:p>
      <w:r>
        <w:t>密码工具：（</w:t>
      </w:r>
    </w:p>
    <w:p/>
    <w:p>
      <w:r>
        <w:t>，）</w:t>
      </w:r>
    </w:p>
    <w:p/>
    <w:p>
      <w:r>
        <w:t>安全测试工具：</w:t>
      </w:r>
    </w:p>
    <w:p/>
    <w:p>
      <w:r>
        <w:t>（）</w:t>
      </w:r>
    </w:p>
    <w:p/>
    <w:p>
      <w:r>
        <w:t>分析工具：   库</w:t>
      </w:r>
    </w:p>
    <w:p/>
    <w:p>
      <w:r>
        <w:t>网络抓包工具： （监听 ）</w:t>
      </w:r>
    </w:p>
    <w:p/>
    <w:p>
      <w:r>
        <w:t>部署地址：</w:t>
      </w:r>
    </w:p>
    <w:p/>
    <w:p>
      <w:r>
        <w:t>实验日期： 年  月  日</w:t>
      </w:r>
    </w:p>
    <w:p/>
    <w:p>
      <w:r>
        <w:t>实验目的</w:t>
      </w:r>
    </w:p>
    <w:p/>
    <w:p>
      <w:r>
        <w:t>字典爆破工具：</w:t>
      </w:r>
    </w:p>
    <w:p/>
    <w:p>
      <w:r>
        <w:t>理解  应用中密码明文存储与传输的安全风险</w:t>
      </w:r>
    </w:p>
    <w:p/>
    <w:p>
      <w:r>
        <w:t>掌握   签名机制及密钥泄露导致的会话伪造攻击</w:t>
      </w:r>
    </w:p>
    <w:p/>
    <w:p>
      <w:r>
        <w:t>认识前端注释泄露敏感信息的危害</w:t>
      </w:r>
    </w:p>
    <w:p/>
    <w:p>
      <w:r>
        <w:t>掌握   抓包、 字典爆破等渗透测试基本操作</w:t>
      </w:r>
    </w:p>
    <w:p/>
    <w:p>
      <w:r>
        <w:t>学习使用  进行密码哈希存储与安全比对</w:t>
      </w:r>
    </w:p>
    <w:p/>
    <w:p>
      <w:r>
        <w:t>学习登录接口防暴力破解的基本策略</w:t>
      </w:r>
    </w:p>
    <w:p/>
    <w:p>
      <w:r>
        <w:t>项目架构</w:t>
      </w:r>
    </w:p>
    <w:p/>
    <w:p>
      <w:r>
        <w:t>flask-app-vuln/</w:t>
      </w:r>
    </w:p>
    <w:p/>
    <w:p>
      <w:r>
        <w:t>app.py                  # main app (routes, user DB, login logic)</w:t>
      </w:r>
    </w:p>
    <w:p/>
    <w:p>
      <w:r>
        <w:t>templates/</w:t>
      </w:r>
    </w:p>
    <w:p/>
    <w:p>
      <w:r>
        <w:t>base.html             # base template (navbar, layout)</w:t>
      </w:r>
    </w:p>
    <w:p/>
    <w:p>
      <w:r>
        <w:t>index.html            # home page (user info display)</w:t>
      </w:r>
    </w:p>
    <w:p/>
    <w:p>
      <w:r>
        <w:t>login.html            # login page</w:t>
      </w:r>
    </w:p>
    <w:p/>
    <w:p>
      <w:r>
        <w:t>static/css/</w:t>
      </w:r>
    </w:p>
    <w:p/>
    <w:p>
      <w:r>
        <w:t>style.css             # global styles</w:t>
      </w:r>
    </w:p>
    <w:p/>
    <w:p>
      <w:r>
        <w:t>第  页</w:t>
      </w:r>
    </w:p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二、漏洞一（高危）：用户密码明文存储与前端回显</w:t>
      </w:r>
    </w:p>
    <w:p/>
    <w:p>
      <w:r>
        <w:rPr>
          <w:b/>
          <w:color w:val="D32F2F"/>
        </w:rPr>
        <w:t>漏洞原理</w:t>
      </w:r>
    </w:p>
    <w:p/>
    <w:p>
      <w:r>
        <w:t>在</w:t>
      </w:r>
    </w:p>
    <w:p/>
    <w:p>
      <w:r>
        <w:t>的</w:t>
      </w:r>
    </w:p>
    <w:p/>
    <w:p>
      <w:r>
        <w:t>字典中，密码以纯文本形式直接存储（例如</w:t>
      </w:r>
    </w:p>
    <w:p/>
    <w:p>
      <w:r>
        <w:t>）。登录验证时，使用</w:t>
      </w:r>
    </w:p>
    <w:p/>
    <w:p>
      <w:r>
        <w:t>运算符直接将用户输入的密码与字典中的明文密码进行字符串比较。登录成功后，将包含</w:t>
      </w:r>
    </w:p>
    <w:p/>
    <w:p>
      <w:r>
        <w:t>字段的完整用户字典传递给模板，模板中的    将密码原文输出到  页面。</w:t>
      </w:r>
    </w:p>
    <w:p/>
    <w:p>
      <w:r>
        <w:rPr>
          <w:b/>
          <w:color w:val="D32F2F"/>
        </w:rPr>
        <w:t>该漏洞违反</w:t>
      </w:r>
    </w:p>
    <w:p/>
    <w:p>
      <w:r>
        <w:t>中</w:t>
      </w:r>
    </w:p>
    <w:p/>
    <w:p>
      <w:r>
        <w:t>（加密机制失效）安全要求。正确的做法是使用不可逆的哈希算法（如</w:t>
      </w:r>
    </w:p>
    <w:p/>
    <w:p>
      <w:r>
        <w:t>、、）对密码进行摘要存储，且永远不应将密码字段传递给前端模板渲染。</w:t>
      </w:r>
    </w:p>
    <w:p/>
    <w:p>
      <w:r>
        <w:rPr>
          <w:b/>
          <w:color w:val="D32F2F"/>
        </w:rPr>
        <w:t>漏洞复现操作（  实验流程）</w:t>
      </w:r>
    </w:p>
    <w:p/>
    <w:p>
      <w:r>
        <w:t>步骤一：启动  应用，访问</w:t>
      </w:r>
    </w:p>
    <w:p/>
    <w:p>
      <w:r>
        <w:t>步骤二：在浏览器中使用默认管理员账号    登录</w:t>
      </w:r>
    </w:p>
    <w:p/>
    <w:p>
      <w:r>
        <w:t>步骤三：登录成功后跳转到首页，页面直接显示明文密码</w:t>
      </w:r>
    </w:p>
    <w:p/>
    <w:p>
      <w:r>
        <w:t>步骤四：按  打开开发者工具   面板，定位到用户信息列表，可直接看到密码原文</w:t>
      </w:r>
    </w:p>
    <w:p/>
    <w:p>
      <w:r>
        <w:t>步骤五：启动  ，配置浏览器代理（）</w:t>
      </w:r>
    </w:p>
    <w:p/>
    <w:p>
      <w:r>
        <w:t>步骤六：使用   拦截登录  请求：</w:t>
      </w:r>
    </w:p>
    <w:p/>
    <w:p>
      <w:r>
        <w:t>步骤七：观察请求体，密码以明文形式在  中传输，无任何加密保护</w:t>
      </w:r>
    </w:p>
    <w:p/>
    <w:p>
      <w:r>
        <w:t>步骤八：将拦截到的数据包发送至 ，可重复发送验证登录行为</w:t>
      </w:r>
    </w:p>
    <w:p/>
    <w:p>
      <w:r>
        <w:t>实际危害</w:t>
      </w:r>
    </w:p>
    <w:p/>
    <w:p>
      <w:r>
        <w:t>数据库泄露（如字典被 ）后，所有用户密码直接暴露</w:t>
      </w:r>
    </w:p>
    <w:p/>
    <w:p>
      <w:r>
        <w:t>攻击者可利用泄露的密码在其他平台尝试撞库攻击（ ）</w:t>
      </w:r>
    </w:p>
    <w:p/>
    <w:p>
      <w:r>
        <w:t>前端页面暴露密码，任何能查看页面源代码的人都能获取</w:t>
      </w:r>
    </w:p>
    <w:p/>
    <w:p>
      <w:r>
        <w:t>明文传输，中间人攻击（）可截获登录凭证</w:t>
      </w:r>
    </w:p>
    <w:p/>
    <w:p>
      <w:r>
        <w:t>修复方案与代码对比</w:t>
      </w:r>
    </w:p>
    <w:p/>
    <w:p>
      <w:r>
        <w:t>修复一：  新增安全库导入与密码哈希化</w:t>
      </w:r>
    </w:p>
    <w:p/>
    <w:p>
      <w:r>
        <w:t>修改项</w:t>
      </w:r>
    </w:p>
    <w:p/>
    <w:p>
      <w:r>
        <w:t>密码存储</w:t>
      </w:r>
    </w:p>
    <w:p/>
    <w:p>
      <w:r>
        <w:t>密码比对</w:t>
      </w:r>
    </w:p>
    <w:p/>
    <w:p>
      <w:r>
        <w:t>导入语句</w:t>
      </w:r>
    </w:p>
    <w:p/>
    <w:p>
      <w:r>
        <w:t>修改前</w:t>
      </w:r>
    </w:p>
    <w:p/>
    <w:p>
      <w:r>
        <w:t>修改后</w:t>
      </w:r>
    </w:p>
    <w:p/>
    <w:p>
      <w:r>
        <w:t>无安全导入</w:t>
      </w:r>
    </w:p>
    <w:p/>
    <w:p>
      <w:r>
        <w:t>修复二：</w:t>
      </w:r>
    </w:p>
    <w:p/>
    <w:p>
      <w:r>
        <w:t>禁止模板输出密码字段（注意：最优方案是后端完全不传递</w:t>
      </w:r>
    </w:p>
    <w:p/>
    <w:p>
      <w:r>
        <w:t>字段，而非仅前端掩码）</w:t>
      </w:r>
    </w:p>
    <w:p/>
    <w:p>
      <w:r>
        <w:t>第  页</w:t>
      </w:r>
    </w:p>
    <w:p/>
    <w:p/>
    <w:p/>
    <w:p/>
    <w:p/>
    <w:p/>
    <w:p/>
    <w:p/>
    <w:p/>
    <w:p/>
    <w:p/>
    <w:p/>
    <w:p/>
    <w:p/>
    <w:p/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r>
        <w:t>修改项</w:t>
      </w:r>
    </w:p>
    <w:p/>
    <w:p>
      <w:r>
        <w:t>修改前</w:t>
      </w:r>
    </w:p>
    <w:p/>
    <w:p>
      <w:r>
        <w:t>修改后</w:t>
      </w:r>
    </w:p>
    <w:p/>
    <w:p>
      <w:r>
        <w:t>密码显示</w:t>
      </w:r>
    </w:p>
    <w:p/>
    <w:p>
      <w:r>
        <w:t>直接输出密码原文</w:t>
      </w:r>
    </w:p>
    <w:p/>
    <w:p>
      <w:r>
        <w:t>（已加密保护）或彻底移除字段渲染</w:t>
      </w:r>
    </w:p>
    <w:p/>
    <w:p>
      <w:r>
        <w:t>&lt;!-- BEFORE (vulnerable line) --&gt;</w:t>
      </w:r>
    </w:p>
    <w:p/>
    <w:p>
      <w:r>
        <w:t>&lt;li&gt;&lt;strong&gt;&lt;/strong&gt;{{ user.password }}&lt;/li&gt;</w:t>
      </w:r>
    </w:p>
    <w:p/>
    <w:p>
      <w:r>
        <w:t>&lt;!-- AFTER (fixed) --&gt;</w:t>
      </w:r>
    </w:p>
    <w:p/>
    <w:p>
      <w:r>
        <w:t>&lt;li&gt;&lt;strong&gt;&lt;/strong&gt;********&lt;/li&gt;</w:t>
      </w:r>
    </w:p>
    <w:p/>
    <w:p>
      <w:r>
        <w:t>&lt;!-- BEST: dont render password field at all --&gt;</w:t>
      </w:r>
    </w:p>
    <w:p/>
    <w:p>
      <w:r>
        <w:t>&lt;!-- exclude password from dict passed to template --&gt;</w:t>
      </w:r>
    </w:p>
    <w:p/>
    <w:p>
      <w:r>
        <w:t>长期加固建议</w:t>
      </w:r>
    </w:p>
    <w:p/>
    <w:p>
      <w:r>
        <w:t>长期加固建议</w:t>
      </w:r>
    </w:p>
    <w:p/>
    <w:p>
      <w:r>
        <w:t>使用  或  替代  作为密码哈希算法</w:t>
      </w:r>
    </w:p>
    <w:p/>
    <w:p>
      <w:r>
        <w:t>后端模板渲染时彻底不传递  字段，而非仅前端掩码</w:t>
      </w:r>
    </w:p>
    <w:p/>
    <w:p>
      <w:r>
        <w:t>线上部署强制启用 ，避免  传输密码明文被抓包</w:t>
      </w:r>
    </w:p>
    <w:p/>
    <w:p>
      <w:r>
        <w:t>禁止在任何日志中打印用户密码</w:t>
      </w:r>
    </w:p>
    <w:p/>
    <w:p>
      <w:r>
        <w:t>定期使用密码泄露检测工具（如     ）检查密码是否已泄露</w:t>
      </w:r>
    </w:p>
    <w:p/>
    <w:p>
      <w:r>
        <w:t>第  页</w:t>
      </w:r>
    </w:p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三、漏洞二（高危）： 会话密钥硬编码</w:t>
      </w:r>
    </w:p>
    <w:p/>
    <w:p>
      <w:r>
        <w:rPr>
          <w:b/>
          <w:color w:val="D32F2F"/>
        </w:rPr>
        <w:t>漏洞原理</w:t>
      </w:r>
    </w:p>
    <w:p/>
    <w:p>
      <w:r>
        <w:t>使用基于</w:t>
      </w:r>
    </w:p>
    <w:p/>
    <w:p>
      <w:r>
        <w:t>库的签名机制来保护</w:t>
      </w:r>
    </w:p>
    <w:p/>
    <w:p>
      <w:r>
        <w:t>。服务器使用</w:t>
      </w:r>
    </w:p>
    <w:p/>
    <w:p>
      <w:r>
        <w:t>对  数据进行  签名，以确保数据在传输过程中未被篡改。</w:t>
      </w:r>
    </w:p>
    <w:p/>
    <w:p>
      <w:r>
        <w:t>当    设置为固定的弱密钥（如  ）时，攻击者可以从源代码中获取该密钥，利用</w:t>
      </w:r>
    </w:p>
    <w:p/>
    <w:p>
      <w:r>
        <w:t>或</w:t>
      </w:r>
    </w:p>
    <w:p/>
    <w:p>
      <w:r>
        <w:t>库对劫持到的</w:t>
      </w:r>
    </w:p>
    <w:p/>
    <w:p>
      <w:r>
        <w:t>进行解签、篡改载荷后重新签名，从而伪造任意用户的会话身份。</w:t>
      </w:r>
    </w:p>
    <w:p/>
    <w:p>
      <w:r>
        <w:rPr>
          <w:b/>
          <w:color w:val="D32F2F"/>
        </w:rPr>
        <w:t>注意：此漏洞属于  会话管理不安全（</w:t>
      </w:r>
    </w:p>
    <w:p/>
    <w:p>
      <w:r>
        <w:t>），严格来说不是  弱密码</w:t>
      </w:r>
    </w:p>
    <w:p/>
    <w:p>
      <w:r>
        <w:t>问题。正确术语为：</w:t>
      </w:r>
    </w:p>
    <w:p/>
    <w:p>
      <w:r>
        <w:t>签名密钥硬编码导致的会话伪造攻击（</w:t>
      </w:r>
    </w:p>
    <w:p/>
    <w:p>
      <w:r>
        <w:t>）。</w:t>
      </w:r>
    </w:p>
    <w:p/>
    <w:p>
      <w:r>
        <w:rPr>
          <w:b/>
          <w:color w:val="D32F2F"/>
        </w:rPr>
        <w:t>漏洞复现操作（ 伪造实验流程）</w:t>
      </w:r>
    </w:p>
    <w:p/>
    <w:p>
      <w:r>
        <w:t>步骤一：正常登录系统（），使用  或浏览器开发者工具获取</w:t>
      </w:r>
    </w:p>
    <w:p/>
    <w:p>
      <w:r>
        <w:t>步骤二：提取  值（ 默认的   名为 ）</w:t>
      </w:r>
    </w:p>
    <w:p/>
    <w:p>
      <w:r>
        <w:t>步骤三：在终端中使用  工具解签  数据：</w:t>
      </w:r>
    </w:p>
    <w:p/>
    <w:p>
      <w:pPr>
        <w:ind w:left="400"/>
      </w:pPr>
      <w:r>
        <w:rPr>
          <w:rFonts w:ascii="Courier New" w:hAnsi="Courier New"/>
          <w:sz w:val="18"/>
        </w:rPr>
        <w:t># decode session cookie</w:t>
      </w:r>
    </w:p>
    <w:p/>
    <w:p>
      <w:r>
        <w:t>flask-unsign --decode --cookie '&lt;session_value&gt;'</w:t>
      </w:r>
    </w:p>
    <w:p/>
    <w:p>
      <w:pPr>
        <w:ind w:left="400"/>
      </w:pPr>
      <w:r>
        <w:rPr>
          <w:rFonts w:ascii="Courier New" w:hAnsi="Courier New"/>
          <w:sz w:val="18"/>
        </w:rPr>
        <w:t># if secret key is known, verify by unsigning</w:t>
      </w:r>
    </w:p>
    <w:p/>
    <w:p>
      <w:r>
        <w:t>flask-unsign --unsign --cookie '&lt;session_value&gt;' --secret 'dev-key-2025'</w:t>
      </w:r>
    </w:p>
    <w:p/>
    <w:p>
      <w:r>
        <w:t>步骤四：篡改  载荷，将  改为 ：</w:t>
      </w:r>
    </w:p>
    <w:p/>
    <w:p>
      <w:pPr>
        <w:ind w:left="400"/>
      </w:pPr>
      <w:r>
        <w:rPr>
          <w:rFonts w:ascii="Courier New" w:hAnsi="Courier New"/>
          <w:sz w:val="18"/>
        </w:rPr>
        <w:t># forge session for any user</w:t>
      </w:r>
    </w:p>
    <w:p/>
    <w:p>
      <w:r>
        <w:t>flask-unsign --sign --cookie "{'username':'admin'}" --secret 'dev-key-2025'</w:t>
      </w:r>
    </w:p>
    <w:p/>
    <w:p>
      <w:r>
        <w:t>步骤五：将伪造的   注入浏览器，刷新页面后可无需密码以  身份登录</w:t>
      </w:r>
    </w:p>
    <w:p/>
    <w:p>
      <w:r>
        <w:t>步骤六：使用   修改请求中的  头，验证无需密码即可登录</w:t>
      </w:r>
    </w:p>
    <w:p/>
    <w:p>
      <w:r>
        <w:t>实际危害</w:t>
      </w:r>
    </w:p>
    <w:p/>
    <w:p>
      <w:r>
        <w:t>攻击者可伪造任意用户的 ，实现无需密码的身份冒充</w:t>
      </w:r>
    </w:p>
    <w:p/>
    <w:p>
      <w:r>
        <w:t>可伪造管理员会话，获取系统最高权限</w:t>
      </w:r>
    </w:p>
    <w:p/>
    <w:p>
      <w:r>
        <w:t>会话劫持配合信息泄露可导致完全的系统沦陷</w:t>
      </w:r>
    </w:p>
    <w:p/>
    <w:p>
      <w:r>
        <w:rPr>
          <w:b/>
          <w:color w:val="D32F2F"/>
        </w:rPr>
        <w:t>由于密钥硬编码在代码中，所有部署实例使用相同密钥，漏洞影响面广</w:t>
      </w:r>
    </w:p>
    <w:p/>
    <w:p>
      <w:r>
        <w:t>修复方案与代码对比</w:t>
      </w:r>
    </w:p>
    <w:p/>
    <w:p>
      <w:r>
        <w:t>修复说明一：禁止使用    作为修复方案，因为每次重启服务后所有已有</w:t>
      </w:r>
    </w:p>
    <w:p/>
    <w:p>
      <w:r>
        <w:t>会失效，强制全部用户下线是生产环境不可接受的可用性问题。</w:t>
      </w:r>
    </w:p>
    <w:p/>
    <w:p>
      <w:r>
        <w:t>修复说明二：正确的方案是从环境变量中读取</w:t>
      </w:r>
    </w:p>
    <w:p/>
    <w:p>
      <w:r>
        <w:t>。开发环境可在</w:t>
      </w:r>
    </w:p>
    <w:p/>
    <w:p>
      <w:r>
        <w:t>文件中配置固定密钥（但需打印醒目警告提醒不应用于生产），生产环境必须从环境变量或密钥管理服务（如</w:t>
      </w:r>
    </w:p>
    <w:p/>
    <w:p>
      <w:r>
        <w:t>）中读取。</w:t>
      </w:r>
    </w:p>
    <w:p/>
    <w:p>
      <w:pPr>
        <w:ind w:left="400"/>
      </w:pPr>
      <w:r>
        <w:rPr>
          <w:rFonts w:ascii="Courier New" w:hAnsi="Courier New"/>
          <w:sz w:val="18"/>
        </w:rPr>
        <w:t># CORRECT approach (production)</w:t>
      </w:r>
    </w:p>
    <w:p/>
    <w:p>
      <w:r>
        <w:t>import os</w:t>
      </w:r>
    </w:p>
    <w:p/>
    <w:p>
      <w:r>
        <w:t>import secrets</w:t>
      </w:r>
    </w:p>
    <w:p/>
    <w:p>
      <w:r>
        <w:t>第  页</w:t>
      </w:r>
    </w:p>
    <w:p/>
    <w:p/>
    <w:p/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r>
        <w:t>app.secret_key = os.environ.get('SECRET_KEY')</w:t>
      </w:r>
    </w:p>
    <w:p/>
    <w:p>
      <w:r>
        <w:t>if not app.secret_key:</w:t>
      </w:r>
    </w:p>
    <w:p/>
    <w:p>
      <w:r>
        <w:t>if os.environ.get('FLASK_ENV') == 'development':</w:t>
      </w:r>
    </w:p>
    <w:p/>
    <w:p>
      <w:pPr>
        <w:ind w:left="400"/>
      </w:pPr>
      <w:r>
        <w:rPr>
          <w:rFonts w:ascii="Courier New" w:hAnsi="Courier New"/>
          <w:sz w:val="18"/>
        </w:rPr>
        <w:t># dev only: allow default with prominent warning</w:t>
      </w:r>
    </w:p>
    <w:p/>
    <w:p>
      <w:r>
        <w:t>print("WARNING: Using default SECRET_KEY in development!")</w:t>
      </w:r>
    </w:p>
    <w:p/>
    <w:p>
      <w:r>
        <w:t>app.secret_key = 'dev-secret-key-do-not-use-in-production'</w:t>
      </w:r>
    </w:p>
    <w:p/>
    <w:p>
      <w:r>
        <w:t>else:</w:t>
      </w:r>
    </w:p>
    <w:p/>
    <w:p>
      <w:r>
        <w:t>raise ValueError("SECRET_KEY environment variable is required")</w:t>
      </w:r>
    </w:p>
    <w:p/>
    <w:p>
      <w:r>
        <w:t>长期加固建议</w:t>
      </w:r>
    </w:p>
    <w:p/>
    <w:p>
      <w:r>
        <w:t>生产环境  通过环境变量注入，长度至少  位随机字符</w:t>
      </w:r>
    </w:p>
    <w:p/>
    <w:p>
      <w:r>
        <w:t>限制  有效期，设置</w:t>
      </w:r>
    </w:p>
    <w:p/>
    <w:p>
      <w:r>
        <w:t>增加   绑定校验（  ）</w:t>
      </w:r>
    </w:p>
    <w:p/>
    <w:p>
      <w:r>
        <w:t>敏感操作（修改密码、转账等）要求二次身份验证</w:t>
      </w:r>
    </w:p>
    <w:p/>
    <w:p>
      <w:r>
        <w:t>定期轮换 ，配合  过期策略</w:t>
      </w:r>
    </w:p>
    <w:p/>
    <w:p>
      <w:r>
        <w:t>第  页</w:t>
      </w:r>
    </w:p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四、漏洞三（中危）： 注释泄露管理员凭证</w:t>
      </w:r>
    </w:p>
    <w:p/>
    <w:p>
      <w:r>
        <w:rPr>
          <w:b/>
          <w:color w:val="D32F2F"/>
        </w:rPr>
        <w:t>漏洞原理</w:t>
      </w:r>
    </w:p>
    <w:p/>
    <w:p>
      <w:r>
        <w:t>文件第  行包含一条  注释：</w:t>
      </w:r>
    </w:p>
    <w:p/>
    <w:p>
      <w:r>
        <w:t>&lt;!-- DEBUG - default admin account: admin / admin123 --&gt;</w:t>
      </w:r>
    </w:p>
    <w:p/>
    <w:p>
      <w:r>
        <w:t>注释虽然在浏览器页面上不可见，但任何用户通过</w:t>
      </w:r>
    </w:p>
    <w:p/>
    <w:p>
      <w:r>
        <w:t>查看页面源代码（</w:t>
      </w:r>
    </w:p>
    <w:p/>
    <w:p>
      <w:r>
        <w:t>开发者工具）即可直接读取注释内容，获取管理员的登录凭证。</w:t>
      </w:r>
    </w:p>
    <w:p/>
    <w:p>
      <w:r>
        <w:t>这是典型的  前端敏感信息泄露（        ），属于</w:t>
      </w:r>
    </w:p>
    <w:p/>
    <w:p>
      <w:r>
        <w:t>中     的范畴。</w:t>
      </w:r>
    </w:p>
    <w:p/>
    <w:p>
      <w:r>
        <w:rPr>
          <w:b/>
          <w:color w:val="D32F2F"/>
        </w:rPr>
        <w:t>漏洞复现操作</w:t>
      </w:r>
    </w:p>
    <w:p/>
    <w:p>
      <w:r>
        <w:t>步骤一：访问</w:t>
      </w:r>
    </w:p>
    <w:p/>
    <w:p>
      <w:r>
        <w:t>步骤二：在页面上右键  选择 查看页面源代码（或按 ）</w:t>
      </w:r>
    </w:p>
    <w:p/>
    <w:p>
      <w:r>
        <w:t>步骤三：在  顶部看到注释中的账号密码：</w:t>
      </w:r>
    </w:p>
    <w:p/>
    <w:p>
      <w:r>
        <w:t>步骤四：使用   拦截登录页面响应，  中同样包含该注释</w:t>
      </w:r>
    </w:p>
    <w:p/>
    <w:p>
      <w:r>
        <w:t>步骤五：直接使用泄露的凭证登录系统，验证信息真实性</w:t>
      </w:r>
    </w:p>
    <w:p/>
    <w:p>
      <w:r>
        <w:t>实际危害</w:t>
      </w:r>
    </w:p>
    <w:p/>
    <w:p>
      <w:r>
        <w:t>低权限用户可获取管理员账号密码，实现越权访问</w:t>
      </w:r>
    </w:p>
    <w:p/>
    <w:p>
      <w:r>
        <w:t>源码管理（）中若包含该文件，历史版本将永久记录该凭证</w:t>
      </w:r>
    </w:p>
    <w:p/>
    <w:p>
      <w:r>
        <w:t>搜索引擎可能索引页面内容，导致凭证泄露范围扩大</w:t>
      </w:r>
    </w:p>
    <w:p/>
    <w:p>
      <w:r>
        <w:t>修复方案与代码对比</w:t>
      </w:r>
    </w:p>
    <w:p/>
    <w:p>
      <w:r>
        <w:t>修改项</w:t>
      </w:r>
    </w:p>
    <w:p/>
    <w:p>
      <w:r>
        <w:t>注释内容</w:t>
      </w:r>
    </w:p>
    <w:p/>
    <w:p>
      <w:r>
        <w:t>修改前</w:t>
      </w:r>
    </w:p>
    <w:p/>
    <w:p>
      <w:r>
        <w:t>修改后</w:t>
      </w:r>
    </w:p>
    <w:p/>
    <w:p>
      <w:r>
        <w:t>请联系管理员获取账号</w:t>
      </w:r>
    </w:p>
    <w:p/>
    <w:p>
      <w:r>
        <w:t>&lt;!-- BEFORE (vulnerable) --&gt;</w:t>
      </w:r>
    </w:p>
    <w:p/>
    <w:p>
      <w:r>
        <w:t>&lt;!-- DEBUG - default admin account: admin / admin123 --&gt;</w:t>
      </w:r>
    </w:p>
    <w:p/>
    <w:p>
      <w:r>
        <w:t>&lt;!-- AFTER (fixed) --&gt;</w:t>
      </w:r>
    </w:p>
    <w:p/>
    <w:p>
      <w:r>
        <w:t>&lt;!-- DEBUG - contact admin for credentials --&gt;</w:t>
      </w:r>
    </w:p>
    <w:p/>
    <w:p>
      <w:r>
        <w:t>长期加固建议</w:t>
      </w:r>
    </w:p>
    <w:p/>
    <w:p>
      <w:r>
        <w:t>建立上线前检查清单（），全面清理所有调试注释</w:t>
      </w:r>
    </w:p>
    <w:p/>
    <w:p>
      <w:r>
        <w:t>禁止在前端 、、 中写入任何密钥、接口凭证</w:t>
      </w:r>
    </w:p>
    <w:p/>
    <w:p>
      <w:r>
        <w:t>使用环境变量控制调试模式，生产环境禁用  信息输出</w:t>
      </w:r>
    </w:p>
    <w:p/>
    <w:p>
      <w:r>
        <w:t>在  流程中加入关键词扫描（如 、、）</w:t>
      </w:r>
    </w:p>
    <w:p/>
    <w:p>
      <w:r>
        <w:t>默认账号密码应在系统初始化时强制修改，不得写死在代码或页面中</w:t>
      </w:r>
    </w:p>
    <w:p/>
    <w:p>
      <w:r>
        <w:t>第  页</w:t>
      </w:r>
    </w:p>
    <w:p/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五、漏洞四（中危）：登录接口无防暴力破解机制</w:t>
      </w:r>
    </w:p>
    <w:p/>
    <w:p>
      <w:r>
        <w:rPr>
          <w:b/>
          <w:color w:val="D32F2F"/>
        </w:rPr>
        <w:t>漏洞原理</w:t>
      </w:r>
    </w:p>
    <w:p/>
    <w:p>
      <w:r>
        <w:t>当前登录接口</w:t>
      </w:r>
    </w:p>
    <w:p/>
    <w:p>
      <w:r>
        <w:t>没有任何频率限制、失败次数锁定或验证码机制。攻击者可以使用</w:t>
      </w:r>
    </w:p>
    <w:p/>
    <w:p>
      <w:r>
        <w:t>加载常见密码字典，对已知用户名（如  ）进行批量密码枚举，通过响应内容的差异（用户名或密码错误！</w:t>
      </w:r>
    </w:p>
    <w:p/>
    <w:p>
      <w:r>
        <w:t>跳转到首页）判断密码是否匹配。</w:t>
      </w:r>
    </w:p>
    <w:p/>
    <w:p>
      <w:r>
        <w:t>这是典型的  不安全的登录接口设计，属于        中</w:t>
      </w:r>
    </w:p>
    <w:p/>
    <w:p>
      <w:r>
        <w:t>的范畴。</w:t>
      </w:r>
    </w:p>
    <w:p/>
    <w:p>
      <w:r>
        <w:rPr>
          <w:b/>
          <w:color w:val="D32F2F"/>
        </w:rPr>
        <w:t>漏洞复现操作（  字典爆破流程）</w:t>
      </w:r>
    </w:p>
    <w:p/>
    <w:p>
      <w:r>
        <w:t>步骤一：启动  ，配置浏览器代理后访问</w:t>
      </w:r>
    </w:p>
    <w:p/>
    <w:p>
      <w:r>
        <w:t>步骤二：在登录表单中输入   任意密码，点击登录， 拦截到  请求：</w:t>
      </w:r>
    </w:p>
    <w:p/>
    <w:p>
      <w:r>
        <w:t>POST /login HTTP/1.1</w:t>
      </w:r>
    </w:p>
    <w:p/>
    <w:p>
      <w:r>
        <w:t>Host: 127.0.0.1:5000</w:t>
      </w:r>
    </w:p>
    <w:p/>
    <w:p>
      <w:r>
        <w:t>...</w:t>
      </w:r>
    </w:p>
    <w:p/>
    <w:p>
      <w:r>
        <w:t>username=admin&amp;password=test123</w:t>
      </w:r>
    </w:p>
    <w:p/>
    <w:p>
      <w:r>
        <w:t>步骤三：右键数据包</w:t>
      </w:r>
    </w:p>
    <w:p/>
    <w:p>
      <w:r>
        <w:t>步骤四：在  的  选项卡中，清除所有默认  位置</w:t>
      </w:r>
    </w:p>
    <w:p/>
    <w:p>
      <w:r>
        <w:t>步骤五：选中  中的 ，点击   标记为  位置</w:t>
      </w:r>
    </w:p>
    <w:p/>
    <w:p>
      <w:r>
        <w:t>步骤六：切换到</w:t>
      </w:r>
    </w:p>
    <w:p/>
    <w:p>
      <w:r>
        <w:t>选项卡，点击</w:t>
      </w:r>
    </w:p>
    <w:p/>
    <w:p>
      <w:r>
        <w:t>加载下载的字典文件（如</w:t>
      </w:r>
    </w:p>
    <w:p/>
    <w:p>
      <w:r>
        <w:t>或</w:t>
      </w:r>
    </w:p>
    <w:p/>
    <w:p>
      <w:r>
        <w:t>）</w:t>
      </w:r>
    </w:p>
    <w:p/>
    <w:p>
      <w:r>
        <w:t>步骤七：启动 ，观察每个请求的响应长度和状态码</w:t>
      </w:r>
    </w:p>
    <w:p/>
    <w:p>
      <w:r>
        <w:t>步骤八：当响应长度明显不同（登录成功跳转首页  返回错误提示）时，对应的密码即为正确密码</w:t>
      </w:r>
    </w:p>
    <w:p/>
    <w:p>
      <w:r>
        <w:t>步骤九：找到  的正确密码 ，验证爆破成功</w:t>
      </w:r>
    </w:p>
    <w:p/>
    <w:p>
      <w:r>
        <w:t>实际危害</w:t>
      </w:r>
    </w:p>
    <w:p/>
    <w:p>
      <w:r>
        <w:t>无锁定机制，攻击者可无限枚举密码</w:t>
      </w:r>
    </w:p>
    <w:p/>
    <w:p>
      <w:r>
        <w:t>字典爆破工具（ 、、 等）可在数分钟内完成对弱密码的破解</w:t>
      </w:r>
    </w:p>
    <w:p/>
    <w:p>
      <w:r>
        <w:rPr>
          <w:b/>
          <w:color w:val="D32F2F"/>
        </w:rPr>
        <w:t>结合漏洞三的泄露信息，爆破范围可更精准</w:t>
      </w:r>
    </w:p>
    <w:p/>
    <w:p>
      <w:r>
        <w:t>大量错误登录请求可能影响服务器性能</w:t>
      </w:r>
    </w:p>
    <w:p/>
    <w:p>
      <w:r>
        <w:t>修复方案（代码实现）</w:t>
      </w:r>
    </w:p>
    <w:p/>
    <w:p>
      <w:r>
        <w:t>以下提供两种方案的代码实现。方案一为本地开发用的内存计数器（简单但重启后失效）；方案二为生产环境推荐的</w:t>
      </w:r>
    </w:p>
    <w:p/>
    <w:p>
      <w:r>
        <w:t>持久化计数器（支持多进程多服务器）。</w:t>
      </w:r>
    </w:p>
    <w:p/>
    <w:p>
      <w:r>
        <w:t>方案一：内存计数器（适合本地开发单进程部署）</w:t>
      </w:r>
    </w:p>
    <w:p/>
    <w:p>
      <w:pPr>
        <w:ind w:left="400"/>
      </w:pPr>
      <w:r>
        <w:rPr>
          <w:rFonts w:ascii="Courier New" w:hAnsi="Courier New"/>
          <w:sz w:val="18"/>
        </w:rPr>
        <w:t># Option 1: in-memory counter (dev only)</w:t>
      </w:r>
    </w:p>
    <w:p/>
    <w:p>
      <w:r>
        <w:t>from collections import defaultdict</w:t>
      </w:r>
    </w:p>
    <w:p/>
    <w:p>
      <w:r>
        <w:t>from datetime import datetime, timedelta</w:t>
      </w:r>
    </w:p>
    <w:p/>
    <w:p>
      <w:r>
        <w:t>login_attempts = defaultdict(lambda: {'count': 0, 'lock_time': None})</w:t>
      </w:r>
    </w:p>
    <w:p/>
    <w:p>
      <w:r>
        <w:t>MAX_ATTEMPTS = 5</w:t>
      </w:r>
    </w:p>
    <w:p/>
    <w:p>
      <w:r>
        <w:t>LOCK_DURATION = timedelta(minutes=5)</w:t>
      </w:r>
    </w:p>
    <w:p/>
    <w:p>
      <w:r>
        <w:t>第  页</w:t>
      </w:r>
    </w:p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r>
        <w:t>@app.route("/login", methods=["GET", "POST"])</w:t>
      </w:r>
    </w:p>
    <w:p/>
    <w:p>
      <w:r>
        <w:t>def login():</w:t>
      </w:r>
    </w:p>
    <w:p/>
    <w:p>
      <w:r>
        <w:t>error = None</w:t>
      </w:r>
    </w:p>
    <w:p/>
    <w:p>
      <w:r>
        <w:t>if request.method == "POST":</w:t>
      </w:r>
    </w:p>
    <w:p/>
    <w:p>
      <w:r>
        <w:t>username = request.form.get("username", "")</w:t>
      </w:r>
    </w:p>
    <w:p/>
    <w:p>
      <w:r>
        <w:t>password = request.form.get("password", "")</w:t>
      </w:r>
    </w:p>
    <w:p/>
    <w:p>
      <w:r>
        <w:t>client_ip = request.remote_addr</w:t>
      </w:r>
    </w:p>
    <w:p/>
    <w:p>
      <w:pPr>
        <w:ind w:left="400"/>
      </w:pPr>
      <w:r>
        <w:rPr>
          <w:rFonts w:ascii="Courier New" w:hAnsi="Courier New"/>
          <w:sz w:val="18"/>
        </w:rPr>
        <w:t># check if locked</w:t>
      </w:r>
    </w:p>
    <w:p/>
    <w:p>
      <w:r>
        <w:t>record = login_attempts[client_ip]</w:t>
      </w:r>
    </w:p>
    <w:p/>
    <w:p>
      <w:r>
        <w:t>if record['lock_time'] and datetime.now() &lt; record['lock_time']:</w:t>
      </w:r>
    </w:p>
    <w:p/>
    <w:p>
      <w:r>
        <w:t>remaining = (record['lock_time'] - datetime.now()).seconds</w:t>
      </w:r>
    </w:p>
    <w:p/>
    <w:p>
      <w:pPr>
        <w:ind w:left="400"/>
      </w:pPr>
      <w:r>
        <w:rPr>
          <w:rFonts w:ascii="Courier New" w:hAnsi="Courier New"/>
          <w:sz w:val="18"/>
        </w:rPr>
        <w:t>error = f" {remaining} "</w:t>
      </w:r>
    </w:p>
    <w:p/>
    <w:p>
      <w:r>
        <w:t>return render_template("login.html", error=error)</w:t>
      </w:r>
    </w:p>
    <w:p/>
    <w:p>
      <w:r>
        <w:t>if username in USERS and check_password_hash(USERS[username]["password"], password):</w:t>
      </w:r>
    </w:p>
    <w:p/>
    <w:p>
      <w:pPr>
        <w:ind w:left="400"/>
      </w:pPr>
      <w:r>
        <w:rPr>
          <w:rFonts w:ascii="Courier New" w:hAnsi="Courier New"/>
          <w:sz w:val="18"/>
        </w:rPr>
        <w:t># login OK, clear failure record</w:t>
      </w:r>
    </w:p>
    <w:p/>
    <w:p>
      <w:r>
        <w:t>login_attempts[client_ip] = {'count': 0, 'lock_time': None}</w:t>
      </w:r>
    </w:p>
    <w:p/>
    <w:p>
      <w:r>
        <w:t>session["username"] = username</w:t>
      </w:r>
    </w:p>
    <w:p/>
    <w:p>
      <w:r>
        <w:t>return render_template("index.html", user=USERS[username])</w:t>
      </w:r>
    </w:p>
    <w:p/>
    <w:p>
      <w:r>
        <w:t>else:</w:t>
      </w:r>
    </w:p>
    <w:p/>
    <w:p>
      <w:r>
        <w:t>record['count'] += 1</w:t>
      </w:r>
    </w:p>
    <w:p/>
    <w:p>
      <w:r>
        <w:t>if record['count'] &gt;= MAX_ATTEMPTS:</w:t>
      </w:r>
    </w:p>
    <w:p/>
    <w:p>
      <w:r>
        <w:t>record['lock_time'] = datetime.now() + LOCK_DURATION</w:t>
      </w:r>
    </w:p>
    <w:p/>
    <w:p>
      <w:r>
        <w:t>error = ""</w:t>
      </w:r>
    </w:p>
    <w:p/>
    <w:p>
      <w:r>
        <w:t>return render_template("login.html", error=error)</w:t>
      </w:r>
    </w:p>
    <w:p/>
    <w:p>
      <w:r>
        <w:t>方案二： 持久化计数器（推荐生产环境使用，服务重启不丢失、支持多进程多服务器）</w:t>
      </w:r>
    </w:p>
    <w:p/>
    <w:p>
      <w:pPr>
        <w:ind w:left="400"/>
      </w:pPr>
      <w:r>
        <w:rPr>
          <w:rFonts w:ascii="Courier New" w:hAnsi="Courier New"/>
          <w:sz w:val="18"/>
        </w:rPr>
        <w:t># Option 2: Redis persistent storage (production)</w:t>
      </w:r>
    </w:p>
    <w:p/>
    <w:p>
      <w:r>
        <w:t>import redis</w:t>
      </w:r>
    </w:p>
    <w:p/>
    <w:p>
      <w:r>
        <w:t>from datetime import timedelta</w:t>
      </w:r>
    </w:p>
    <w:p/>
    <w:p>
      <w:r>
        <w:t>r = redis.Redis(host='localhost', port=6379, db=0, decode_responses=True)</w:t>
      </w:r>
    </w:p>
    <w:p/>
    <w:p>
      <w:r>
        <w:t>def check_login_lock(username):</w:t>
      </w:r>
    </w:p>
    <w:p/>
    <w:p>
      <w:pPr>
        <w:ind w:left="400"/>
      </w:pPr>
      <w:r>
        <w:rPr>
          <w:rFonts w:ascii="Courier New" w:hAnsi="Courier New"/>
          <w:sz w:val="18"/>
        </w:rPr>
        <w:t>""" (, )"""</w:t>
      </w:r>
    </w:p>
    <w:p/>
    <w:p>
      <w:pPr>
        <w:ind w:left="400"/>
      </w:pPr>
      <w:r>
        <w:rPr>
          <w:rFonts w:ascii="Courier New" w:hAnsi="Courier New"/>
          <w:sz w:val="18"/>
        </w:rPr>
        <w:t>key = f"login_failures:{username}"</w:t>
      </w:r>
    </w:p>
    <w:p/>
    <w:p>
      <w:r>
        <w:t>failures = r.get(key)</w:t>
      </w:r>
    </w:p>
    <w:p/>
    <w:p>
      <w:r>
        <w:t>if failures and int(failures) &gt;= 5:</w:t>
      </w:r>
    </w:p>
    <w:p/>
    <w:p>
      <w:r>
        <w:t>ttl = r.ttl(key)</w:t>
      </w:r>
    </w:p>
    <w:p/>
    <w:p>
      <w:r>
        <w:t>if ttl &gt; 0:</w:t>
      </w:r>
    </w:p>
    <w:p/>
    <w:p>
      <w:pPr>
        <w:ind w:left="400"/>
      </w:pPr>
      <w:r>
        <w:rPr>
          <w:rFonts w:ascii="Courier New" w:hAnsi="Courier New"/>
          <w:sz w:val="18"/>
        </w:rPr>
        <w:t>return True, f" {ttl} "</w:t>
      </w:r>
    </w:p>
    <w:p/>
    <w:p>
      <w:r>
        <w:t>return False, None</w:t>
      </w:r>
    </w:p>
    <w:p/>
    <w:p>
      <w:r>
        <w:t>def record_login_failure(username):</w:t>
      </w:r>
    </w:p>
    <w:p/>
    <w:p>
      <w:pPr>
        <w:ind w:left="400"/>
      </w:pPr>
      <w:r>
        <w:rPr>
          <w:rFonts w:ascii="Courier New" w:hAnsi="Courier New"/>
          <w:sz w:val="18"/>
        </w:rPr>
        <w:t>""" 15 """</w:t>
      </w:r>
    </w:p>
    <w:p/>
    <w:p>
      <w:pPr>
        <w:ind w:left="400"/>
      </w:pPr>
      <w:r>
        <w:rPr>
          <w:rFonts w:ascii="Courier New" w:hAnsi="Courier New"/>
          <w:sz w:val="18"/>
        </w:rPr>
        <w:t>key = f"login_failures:{username}"</w:t>
      </w:r>
    </w:p>
    <w:p/>
    <w:p>
      <w:r>
        <w:t>r.incr(key)</w:t>
      </w:r>
    </w:p>
    <w:p/>
    <w:p>
      <w:r>
        <w:t>r.expire(key, 900)  # auto-expire after 15 minutes</w:t>
      </w:r>
    </w:p>
    <w:p/>
    <w:p>
      <w:r>
        <w:t>def clear_login_record(username):</w:t>
      </w:r>
    </w:p>
    <w:p/>
    <w:p>
      <w:pPr>
        <w:ind w:left="400"/>
      </w:pPr>
      <w:r>
        <w:rPr>
          <w:rFonts w:ascii="Courier New" w:hAnsi="Courier New"/>
          <w:sz w:val="18"/>
        </w:rPr>
        <w:t>""""""</w:t>
      </w:r>
    </w:p>
    <w:p/>
    <w:p>
      <w:r>
        <w:t>第  页</w:t>
      </w:r>
    </w:p>
    <w:p/>
    <w:p/>
    <w:p/>
    <w:p/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ind w:left="400"/>
      </w:pPr>
      <w:r>
        <w:rPr>
          <w:rFonts w:ascii="Courier New" w:hAnsi="Courier New"/>
          <w:sz w:val="18"/>
        </w:rPr>
        <w:t>r.delete(f"login_failures:{username}")</w:t>
      </w:r>
    </w:p>
    <w:p/>
    <w:p>
      <w:r>
        <w:t>长期加固建议</w:t>
      </w:r>
    </w:p>
    <w:p/>
    <w:p>
      <w:r>
        <w:t>登录增加图形验证码（）或人机验证（）</w:t>
      </w:r>
    </w:p>
    <w:p/>
    <w:p>
      <w:r>
        <w:t>使用  等持久化存储记录登录失败次数（避免服务重启后计数重置）</w:t>
      </w:r>
    </w:p>
    <w:p/>
    <w:p>
      <w:r>
        <w:t>限制单  单位时间内的请求频率（ ，如使用 ）</w:t>
      </w:r>
    </w:p>
    <w:p/>
    <w:p>
      <w:r>
        <w:t>增加登录通知机制：异地登录、新设备登录发送告警</w:t>
      </w:r>
    </w:p>
    <w:p/>
    <w:p>
      <w:r>
        <w:t>强制要求用户设置符合复杂度要求的强密码</w:t>
      </w:r>
    </w:p>
    <w:p/>
    <w:p>
      <w:r>
        <w:t>第  页</w:t>
      </w:r>
    </w:p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六、修改对照总表与  映射</w:t>
      </w:r>
    </w:p>
    <w:p/>
    <w:p>
      <w:r>
        <w:t>修改对照总表</w:t>
      </w:r>
    </w:p>
    <w:p/>
    <w:p>
      <w:r>
        <w:rPr>
          <w:b/>
          <w:color w:val="D32F2F"/>
        </w:rPr>
        <w:t>漏洞编号</w:t>
      </w:r>
    </w:p>
    <w:p/>
    <w:p>
      <w:r>
        <w:t>涉及文件</w:t>
      </w:r>
    </w:p>
    <w:p/>
    <w:p>
      <w:r>
        <w:t>修改位置</w:t>
      </w:r>
    </w:p>
    <w:p/>
    <w:p>
      <w:r>
        <w:t>修改前</w:t>
      </w:r>
    </w:p>
    <w:p/>
    <w:p>
      <w:r>
        <w:t>修改后</w:t>
      </w:r>
    </w:p>
    <w:p/>
    <w:p>
      <w:r>
        <w:t>风险等级</w:t>
      </w:r>
    </w:p>
    <w:p/>
    <w:p>
      <w:r>
        <w:t>密码明文</w:t>
      </w:r>
    </w:p>
    <w:p/>
    <w:p>
      <w:r>
        <w:t>第行导入语句</w:t>
      </w:r>
    </w:p>
    <w:p/>
    <w:p>
      <w:r>
        <w:t>无安全库导入 导入</w:t>
      </w:r>
    </w:p>
    <w:p/>
    <w:p>
      <w:r>
        <w:t>密码明文</w:t>
      </w:r>
    </w:p>
    <w:p/>
    <w:p>
      <w:r>
        <w:t>第行字典</w:t>
      </w:r>
    </w:p>
    <w:p/>
    <w:p>
      <w:r>
        <w:t>哈希</w:t>
      </w:r>
    </w:p>
    <w:p>
      <w:r>
        <w:t>明文字符串</w:t>
      </w:r>
    </w:p>
    <w:p/>
    <w:p>
      <w:r>
        <w:t>高危</w:t>
      </w:r>
    </w:p>
    <w:p/>
    <w:p>
      <w:r>
        <w:t>高危</w:t>
      </w:r>
    </w:p>
    <w:p/>
    <w:p>
      <w:r>
        <w:t>高危</w:t>
      </w:r>
    </w:p>
    <w:p/>
    <w:p>
      <w:r>
        <w:t>中危</w:t>
      </w:r>
    </w:p>
    <w:p/>
    <w:p>
      <w:r>
        <w:t>高危</w:t>
      </w:r>
    </w:p>
    <w:p/>
    <w:p>
      <w:r>
        <w:t>高危</w:t>
      </w:r>
    </w:p>
    <w:p/>
    <w:p>
      <w:r>
        <w:t>第行登录比对</w:t>
      </w:r>
    </w:p>
    <w:p/>
    <w:p>
      <w:r>
        <w:t>直接字符串比对 安全哈希比对</w:t>
      </w:r>
    </w:p>
    <w:p/>
    <w:p>
      <w:r>
        <w:t>第行信息列表</w:t>
      </w:r>
    </w:p>
    <w:p/>
    <w:p>
      <w:r>
        <w:t>输出密码原文到</w:t>
      </w:r>
    </w:p>
    <w:p/>
    <w:p>
      <w:r>
        <w:t>掩码或彻底不传字段</w:t>
      </w:r>
    </w:p>
    <w:p/>
    <w:p>
      <w:r>
        <w:t>第行导入模块</w:t>
      </w:r>
    </w:p>
    <w:p/>
    <w:p>
      <w:r>
        <w:t>未导入</w:t>
      </w:r>
    </w:p>
    <w:p/>
    <w:p>
      <w:r>
        <w:t>第行</w:t>
      </w:r>
    </w:p>
    <w:p/>
    <w:p>
      <w:r>
        <w:t>固定弱密钥从环境变量读取</w:t>
      </w:r>
    </w:p>
    <w:p/>
    <w:p>
      <w:r>
        <w:t>第行注释</w:t>
      </w:r>
    </w:p>
    <w:p/>
    <w:p>
      <w:r>
        <w:t>完整凭证泄露</w:t>
      </w:r>
    </w:p>
    <w:p/>
    <w:p>
      <w:r>
        <w:t>请联系管理员获取账号不含任何敏感信息</w:t>
      </w:r>
    </w:p>
    <w:p/>
    <w:p>
      <w:r>
        <w:t>中危</w:t>
      </w:r>
    </w:p>
    <w:p/>
    <w:p>
      <w:r>
        <w:t>函数认证逻辑</w:t>
      </w:r>
    </w:p>
    <w:p/>
    <w:p>
      <w:r>
        <w:t>无限制可无限次尝试密码次失败锁定分钟持久化计数</w:t>
      </w:r>
    </w:p>
    <w:p/>
    <w:p>
      <w:r>
        <w:t>中危</w:t>
      </w:r>
    </w:p>
    <w:p/>
    <w:p>
      <w:r>
        <w:t>密码明文</w:t>
      </w:r>
    </w:p>
    <w:p/>
    <w:p>
      <w:r>
        <w:t>密码明文</w:t>
      </w:r>
    </w:p>
    <w:p/>
    <w:p>
      <w:r>
        <w:t>密钥</w:t>
      </w:r>
    </w:p>
    <w:p/>
    <w:p>
      <w:r>
        <w:t>密钥</w:t>
      </w:r>
    </w:p>
    <w:p/>
    <w:p>
      <w:r>
        <w:t>注释泄露</w:t>
      </w:r>
    </w:p>
    <w:p/>
    <w:p>
      <w:r>
        <w:t>暴力破解</w:t>
      </w:r>
    </w:p>
    <w:p/>
    <w:p>
      <w:r>
        <w:t>映射</w:t>
      </w:r>
    </w:p>
    <w:p/>
    <w:p>
      <w:r>
        <w:rPr>
          <w:b/>
          <w:color w:val="D32F2F"/>
        </w:rPr>
        <w:t>以下将四类漏洞映射到     标准分类，体现报告的专业性和行业参考价值：</w:t>
      </w:r>
    </w:p>
    <w:p/>
    <w:p>
      <w:r>
        <w:rPr>
          <w:b/>
          <w:color w:val="D32F2F"/>
        </w:rPr>
        <w:t>漏洞编号</w:t>
      </w:r>
    </w:p>
    <w:p/>
    <w:p>
      <w:r>
        <w:rPr>
          <w:b/>
          <w:color w:val="D32F2F"/>
        </w:rPr>
        <w:t>漏洞名称</w:t>
      </w:r>
    </w:p>
    <w:p/>
    <w:p>
      <w:r>
        <w:t>映射</w:t>
      </w:r>
    </w:p>
    <w:p/>
    <w:p>
      <w:r>
        <w:t>分类说明</w:t>
      </w:r>
    </w:p>
    <w:p/>
    <w:p>
      <w:r>
        <w:t>参考</w:t>
      </w:r>
    </w:p>
    <w:p/>
    <w:p>
      <w:r>
        <w:t>密码明文存储与回显</w:t>
      </w:r>
    </w:p>
    <w:p/>
    <w:p>
      <w:r>
        <w:t>加密机制失效密码应哈希存储</w:t>
      </w:r>
    </w:p>
    <w:p/>
    <w:p>
      <w:r>
        <w:t>高危</w:t>
      </w:r>
    </w:p>
    <w:p/>
    <w:p>
      <w:r>
        <w:t>密钥硬编码</w:t>
      </w:r>
    </w:p>
    <w:p/>
    <w:p>
      <w:r>
        <w:t>不安全的设计会话管理缺陷</w:t>
      </w:r>
    </w:p>
    <w:p/>
    <w:p>
      <w:r>
        <w:t>高危</w:t>
      </w:r>
    </w:p>
    <w:p/>
    <w:p>
      <w:r>
        <w:t>注释泄露管理员凭证</w:t>
      </w:r>
    </w:p>
    <w:p/>
    <w:p>
      <w:r>
        <w:t>安全配置错误前端信息泄露</w:t>
      </w:r>
    </w:p>
    <w:p/>
    <w:p>
      <w:r>
        <w:t>中危</w:t>
      </w:r>
    </w:p>
    <w:p/>
    <w:p>
      <w:r>
        <w:t>第  页</w:t>
      </w:r>
    </w:p>
    <w:p/>
    <w:p/>
    <w:p/>
    <w:p>
      <w:r>
        <w:rPr>
          <w:b/>
          <w:color w:val="D32F2F"/>
        </w:rPr>
        <w:t>用户管理系统  安全漏洞分析与修复实验报告</w:t>
      </w:r>
    </w:p>
    <w:p/>
    <w:p>
      <w:r>
        <w:t>登录接口无防暴力破解</w:t>
      </w:r>
    </w:p>
    <w:p/>
    <w:p>
      <w:r>
        <w:t>身份认证失败缺乏速率限制</w:t>
      </w:r>
    </w:p>
    <w:p/>
    <w:p>
      <w:r>
        <w:t>中危</w:t>
      </w:r>
    </w:p>
    <w:p/>
    <w:p>
      <w:r>
        <w:t>第  页</w:t>
      </w:r>
    </w:p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七、修复验证测试</w:t>
      </w:r>
    </w:p>
    <w:p/>
    <w:p>
      <w:r>
        <w:t>测试用例与结果</w:t>
      </w:r>
    </w:p>
    <w:p/>
    <w:p>
      <w:r>
        <w:t>测试编号</w:t>
      </w:r>
    </w:p>
    <w:p/>
    <w:p>
      <w:r>
        <w:t>测试场景</w:t>
      </w:r>
    </w:p>
    <w:p/>
    <w:p>
      <w:r>
        <w:t>预期结果</w:t>
      </w:r>
    </w:p>
    <w:p/>
    <w:p>
      <w:r>
        <w:t>验证结果</w:t>
      </w:r>
    </w:p>
    <w:p/>
    <w:p>
      <w:r>
        <w:t>正确密码登录</w:t>
      </w:r>
    </w:p>
    <w:p/>
    <w:p>
      <w:r>
        <w:t>登录成功跳转首页</w:t>
      </w:r>
    </w:p>
    <w:p/>
    <w:p>
      <w:r>
        <w:t>错误密码登录</w:t>
      </w:r>
    </w:p>
    <w:p/>
    <w:p>
      <w:r>
        <w:t>显示用户名或密码错误！</w:t>
      </w:r>
    </w:p>
    <w:p/>
    <w:p>
      <w:r>
        <w:t>首页查看密码已登录状态</w:t>
      </w:r>
    </w:p>
    <w:p/>
    <w:p>
      <w:r>
        <w:t>密码显示为</w:t>
      </w:r>
    </w:p>
    <w:p/>
    <w:p>
      <w:r>
        <w:t>查看 页面源代码</w:t>
      </w:r>
    </w:p>
    <w:p/>
    <w:p>
      <w:r>
        <w:t>无账号密码注释仅显示请联系管理员</w:t>
      </w:r>
    </w:p>
    <w:p/>
    <w:p>
      <w:r>
        <w:t>伪造</w:t>
      </w:r>
    </w:p>
    <w:p/>
    <w:p>
      <w:r>
        <w:t>密钥硬编码已移除无法伪造</w:t>
      </w:r>
    </w:p>
    <w:p/>
    <w:p>
      <w:r>
        <w:t>通过</w:t>
      </w:r>
    </w:p>
    <w:p/>
    <w:p>
      <w:r>
        <w:t>通过</w:t>
      </w:r>
    </w:p>
    <w:p/>
    <w:p>
      <w:r>
        <w:t>通过</w:t>
      </w:r>
    </w:p>
    <w:p/>
    <w:p>
      <w:r>
        <w:t>通过</w:t>
      </w:r>
    </w:p>
    <w:p/>
    <w:p>
      <w:r>
        <w:t>通过</w:t>
      </w:r>
    </w:p>
    <w:p/>
    <w:p>
      <w:r>
        <w:t>抓登录请求查看密码传输 存储层：已修复哈希传输层：需待办</w:t>
      </w:r>
    </w:p>
    <w:p/>
    <w:p>
      <w:r>
        <w:t>存储层 通过传输层 待办</w:t>
      </w:r>
    </w:p>
    <w:p/>
    <w:p>
      <w:r>
        <w:t>连续错误密码次以上</w:t>
      </w:r>
    </w:p>
    <w:p/>
    <w:p>
      <w:r>
        <w:t>第次起提示锁定信息</w:t>
      </w:r>
    </w:p>
    <w:p/>
    <w:p>
      <w:r>
        <w:t>锁定后等待分钟再次登录</w:t>
      </w:r>
    </w:p>
    <w:p/>
    <w:p>
      <w:r>
        <w:t>锁定解除可正常登录</w:t>
      </w:r>
    </w:p>
    <w:p/>
    <w:p>
      <w:r>
        <w:t>通过</w:t>
      </w:r>
    </w:p>
    <w:p/>
    <w:p>
      <w:r>
        <w:t>通过</w:t>
      </w:r>
    </w:p>
    <w:p/>
    <w:p>
      <w:r>
        <w:t>抓包验证说明与修复边界定义</w:t>
      </w:r>
    </w:p>
    <w:p/>
    <w:p>
      <w:r>
        <w:t>明确区分本次修复的范围边界：</w:t>
      </w:r>
    </w:p>
    <w:p/>
    <w:p>
      <w:r>
        <w:t>存储层安全（已修复）：密码在数据库中以  哈希存储，不再明文</w:t>
      </w:r>
    </w:p>
    <w:p/>
    <w:p>
      <w:r>
        <w:t>比对层安全（已修复）：使用  进行安全哈希比对</w:t>
      </w:r>
    </w:p>
    <w:p/>
    <w:p>
      <w:r>
        <w:t>展示层安全（已修复）：前端页面不再输出密码原文</w:t>
      </w:r>
    </w:p>
    <w:p/>
    <w:p>
      <w:r>
        <w:t>传输层安全（待办项）：登录请求仍以  明文传输，需部署  解决</w:t>
      </w:r>
    </w:p>
    <w:p/>
    <w:p>
      <w:r>
        <w:t>通过</w:t>
      </w:r>
    </w:p>
    <w:p/>
    <w:p>
      <w:r>
        <w:t>拦截登录</w:t>
      </w:r>
    </w:p>
    <w:p/>
    <w:p>
      <w:r>
        <w:t>请求，请求体仍然显示</w:t>
      </w:r>
    </w:p>
    <w:p/>
    <w:p>
      <w:r>
        <w:t>。这说明传输层安全属于部署范畴（需配置</w:t>
      </w:r>
    </w:p>
    <w:p/>
    <w:p>
      <w:r>
        <w:t>证书），不属于本次代码修复的范围。以下为启用  的开发测试命令：</w:t>
      </w:r>
    </w:p>
    <w:p/>
    <w:p>
      <w:pPr>
        <w:ind w:left="400"/>
      </w:pPr>
      <w:r>
        <w:rPr>
          <w:rFonts w:ascii="Courier New" w:hAnsi="Courier New"/>
          <w:sz w:val="18"/>
        </w:rPr>
        <w:t># self-signed cert for HTTPS (dev testing only)</w:t>
      </w:r>
    </w:p>
    <w:p/>
    <w:p>
      <w:r>
        <w:t>openssl req -x509 -newkey rsa:2048 -nodes \</w:t>
      </w:r>
    </w:p>
    <w:p/>
    <w:p>
      <w:r>
        <w:t>-out cert.pem -keyout key.pem -days 365 -subj '/CN=localhost'</w:t>
      </w:r>
    </w:p>
    <w:p/>
    <w:p>
      <w:pPr>
        <w:ind w:left="400"/>
      </w:pPr>
      <w:r>
        <w:rPr>
          <w:rFonts w:ascii="Courier New" w:hAnsi="Courier New"/>
          <w:sz w:val="18"/>
        </w:rPr>
        <w:t># Flask loads SSL context</w:t>
      </w:r>
    </w:p>
    <w:p/>
    <w:p>
      <w:r>
        <w:t>app.run(ssl_context=('cert.pem', 'key.pem'))</w:t>
      </w:r>
    </w:p>
    <w:p/>
    <w:p>
      <w:r>
        <w:t>自动化测试验证脚本（）</w:t>
      </w:r>
    </w:p>
    <w:p/>
    <w:p>
      <w:r>
        <w:t>以下为可复用的安全回归测试脚本，确保修复不被后续代码变更破坏：</w:t>
      </w:r>
    </w:p>
    <w:p/>
    <w:p>
      <w:r>
        <w:t>第  页</w:t>
      </w:r>
    </w:p>
    <w:p/>
    <w:p/>
    <w:p/>
    <w:p/>
    <w:p/>
    <w:p/>
    <w:p>
      <w:pPr>
        <w:ind w:left="400"/>
      </w:pPr>
      <w:r>
        <w:rPr>
          <w:rFonts w:ascii="Courier New" w:hAnsi="Courier New"/>
          <w:sz w:val="18"/>
        </w:rPr>
        <w:t># test_security_fixes.py</w:t>
      </w:r>
    </w:p>
    <w:p/>
    <w:p>
      <w:r>
        <w:t>import pytest</w:t>
      </w:r>
    </w:p>
    <w:p/>
    <w:p>
      <w:r>
        <w:rPr>
          <w:b/>
          <w:color w:val="D32F2F"/>
        </w:rPr>
        <w:t>用户管理系统  安全漏洞分析与修复实验报告</w:t>
      </w:r>
    </w:p>
    <w:p/>
    <w:p>
      <w:r>
        <w:t>def test_password_not_returned_in_response(client):</w:t>
      </w:r>
    </w:p>
    <w:p/>
    <w:p>
      <w:pPr>
        <w:ind w:left="400"/>
      </w:pPr>
      <w:r>
        <w:rPr>
          <w:rFonts w:ascii="Courier New" w:hAnsi="Courier New"/>
          <w:sz w:val="18"/>
        </w:rPr>
        <w:t>""""""</w:t>
      </w:r>
    </w:p>
    <w:p/>
    <w:p>
      <w:r>
        <w:t>client.post('/login', data={'username': 'admin', 'password': 'admin123'})</w:t>
      </w:r>
    </w:p>
    <w:p/>
    <w:p>
      <w:r>
        <w:t>response = client.get('/')</w:t>
      </w:r>
    </w:p>
    <w:p/>
    <w:p>
      <w:r>
        <w:t>assert 'admin123' not in response.text</w:t>
      </w:r>
    </w:p>
    <w:p/>
    <w:p>
      <w:r>
        <w:t>assert '********' in response.text</w:t>
      </w:r>
    </w:p>
    <w:p/>
    <w:p>
      <w:r>
        <w:t>def test_brute_force_lockout(client):</w:t>
      </w:r>
    </w:p>
    <w:p/>
    <w:p>
      <w:pPr>
        <w:ind w:left="400"/>
      </w:pPr>
      <w:r>
        <w:rPr>
          <w:rFonts w:ascii="Courier New" w:hAnsi="Courier New"/>
          <w:sz w:val="18"/>
        </w:rPr>
        <w:t>"""5"""</w:t>
      </w:r>
    </w:p>
    <w:p/>
    <w:p>
      <w:r>
        <w:t>for i in range(6):</w:t>
      </w:r>
    </w:p>
    <w:p/>
    <w:p>
      <w:r>
        <w:t>resp = client.post('/login', data={'username': 'admin', 'password': 'wrong'})</w:t>
      </w:r>
    </w:p>
    <w:p/>
    <w:p>
      <w:r>
        <w:t>if i &gt;= 5:</w:t>
      </w:r>
    </w:p>
    <w:p/>
    <w:p>
      <w:r>
        <w:t>assert '' in resp.text or '' in resp.text</w:t>
      </w:r>
    </w:p>
    <w:p/>
    <w:p>
      <w:r>
        <w:t>def test_html_comment_no_password(client):</w:t>
      </w:r>
    </w:p>
    <w:p/>
    <w:p>
      <w:pPr>
        <w:ind w:left="400"/>
      </w:pPr>
      <w:r>
        <w:rPr>
          <w:rFonts w:ascii="Courier New" w:hAnsi="Courier New"/>
          <w:sz w:val="18"/>
        </w:rPr>
        <w:t>""" admin/admin123"""</w:t>
      </w:r>
    </w:p>
    <w:p/>
    <w:p>
      <w:r>
        <w:t>response = client.get('/login')</w:t>
      </w:r>
    </w:p>
    <w:p/>
    <w:p>
      <w:r>
        <w:t>assert 'admin123' not in response.text</w:t>
      </w:r>
    </w:p>
    <w:p/>
    <w:p>
      <w:r>
        <w:t>def test_logout_clears_session(client):</w:t>
      </w:r>
    </w:p>
    <w:p/>
    <w:p>
      <w:pPr>
        <w:ind w:left="400"/>
      </w:pPr>
      <w:r>
        <w:rPr>
          <w:rFonts w:ascii="Courier New" w:hAnsi="Courier New"/>
          <w:sz w:val="18"/>
        </w:rPr>
        <w:t>""" session """</w:t>
      </w:r>
    </w:p>
    <w:p/>
    <w:p>
      <w:r>
        <w:t>client.post('/login', data={'username': 'admin', 'password': 'admin123'})</w:t>
      </w:r>
    </w:p>
    <w:p/>
    <w:p>
      <w:r>
        <w:t>client.get('/logout')</w:t>
      </w:r>
    </w:p>
    <w:p/>
    <w:p>
      <w:r>
        <w:t>response = client.get('/')</w:t>
      </w:r>
    </w:p>
    <w:p/>
    <w:p>
      <w:r>
        <w:t>assert '' in response.text</w:t>
      </w:r>
    </w:p>
    <w:p/>
    <w:p>
      <w:r>
        <w:t>第  页</w:t>
      </w:r>
    </w:p>
    <w:p/>
    <w:p/>
    <w:p/>
    <w:p/>
    <w:p/>
    <w:p>
      <w:r>
        <w:rPr>
          <w:b/>
          <w:color w:val="D32F2F"/>
        </w:rPr>
        <w:t>用户管理系统  安全漏洞分析与修复实验报告</w:t>
      </w:r>
    </w:p>
    <w:p/>
    <w:p>
      <w:pPr>
        <w:pStyle w:val="Heading2"/>
      </w:pPr>
      <w:r>
        <w:t>八、实验总结与安全开发规范</w:t>
      </w:r>
    </w:p>
    <w:p/>
    <w:p>
      <w:r>
        <w:t>实验总结</w:t>
      </w:r>
    </w:p>
    <w:p/>
    <w:p>
      <w:r>
        <w:rPr>
          <w:b/>
          <w:color w:val="D32F2F"/>
        </w:rPr>
        <w:t>通过本次实验，我们从  安全攻防的角度完成了一次完整的漏洞发现、复现与修复演练。</w:t>
      </w:r>
    </w:p>
    <w:p/>
    <w:p>
      <w:r>
        <w:t>实验成果总结如下：</w:t>
      </w:r>
    </w:p>
    <w:p/>
    <w:p>
      <w:r>
        <w:t>发现了</w:t>
      </w:r>
    </w:p>
    <w:p/>
    <w:p>
      <w:r>
        <w:rPr>
          <w:b/>
          <w:color w:val="D32F2F"/>
        </w:rPr>
        <w:t>个安全漏洞：密码明文存储（高危）、</w:t>
      </w:r>
    </w:p>
    <w:p/>
    <w:p>
      <w:r>
        <w:t>密钥硬编码（高危）、</w:t>
      </w:r>
    </w:p>
    <w:p/>
    <w:p>
      <w:r>
        <w:t>注释泄露凭证（中危）、登录接口无防暴力破解（中危）</w:t>
      </w:r>
    </w:p>
    <w:p/>
    <w:p>
      <w:r>
        <w:t>使用   完成了抓包拦截、 字典爆破等渗透测试操作</w:t>
      </w:r>
    </w:p>
    <w:p/>
    <w:p>
      <w:r>
        <w:t>使用  实现了密码的  哈希存储与安全比对</w:t>
      </w:r>
    </w:p>
    <w:p/>
    <w:p>
      <w:r>
        <w:t>使用  随机生成  密钥，消除了会话伪造风险</w:t>
      </w:r>
    </w:p>
    <w:p/>
    <w:p>
      <w:r>
        <w:t>清理了前端注释中的敏感信息，消除了信息泄露途径</w:t>
      </w:r>
    </w:p>
    <w:p/>
    <w:p>
      <w:r>
        <w:t>实现了基于  的登录失败计数与锁定机制，防御暴力破解</w:t>
      </w:r>
    </w:p>
    <w:p/>
    <w:p>
      <w:r>
        <w:t>特别需要注意的是，安全是一个系统工程，仅修复单个漏洞是不够的。密码哈希解决了存储安全问题，但传输层仍需要</w:t>
      </w:r>
    </w:p>
    <w:p/>
    <w:p>
      <w:r>
        <w:t>保护；密钥随机化解决了会话伪造，但</w:t>
      </w:r>
    </w:p>
    <w:p/>
    <w:p>
      <w:r>
        <w:t>持久化与过期策略仍需规划；防爆破机制虽能抵御字典攻击，但配合验证码和限流效果更佳。</w:t>
      </w:r>
    </w:p>
    <w:p/>
    <w:p>
      <w:r>
        <w:t>安全开发规范</w:t>
      </w:r>
    </w:p>
    <w:p/>
    <w:p>
      <w:r>
        <w:t>以下为本次实验总结的  安全开发规范，可作为团队开发的标准检查清单：</w:t>
      </w:r>
    </w:p>
    <w:p/>
    <w:p>
      <w:r>
        <w:t>登录次失败即锁定分钟</w:t>
      </w:r>
    </w:p>
    <w:p/>
    <w:p>
      <w:r>
        <w:t>全站启用 （ ）</w:t>
      </w:r>
    </w:p>
    <w:p/>
    <w:p>
      <w:r>
        <w:t>日志中禁止记录密码和</w:t>
      </w:r>
    </w:p>
    <w:p/>
    <w:p>
      <w:r>
        <w:t>生产环境关闭   模式</w:t>
      </w:r>
    </w:p>
    <w:p/>
    <w:p>
      <w:r>
        <w:t>密码存储使用</w:t>
      </w:r>
    </w:p>
    <w:p/>
    <w:p>
      <w:r>
        <w:t>密码比对用</w:t>
      </w:r>
    </w:p>
    <w:p/>
    <w:p>
      <w:r>
        <w:t>通过环境变量注入</w:t>
      </w:r>
    </w:p>
    <w:p/>
    <w:p>
      <w:r>
        <w:t>前端注释禁止写任何凭证</w:t>
      </w:r>
    </w:p>
    <w:p/>
    <w:p>
      <w:r>
        <w:t>延伸加固方案</w:t>
      </w:r>
    </w:p>
    <w:p/>
    <w:p>
      <w:r>
        <w:t>以下为超出本次实验范围，但强烈建议实施的额外安全加固措施：</w:t>
      </w:r>
    </w:p>
    <w:p/>
    <w:p>
      <w:r>
        <w:t>传输层安全（）</w:t>
      </w:r>
    </w:p>
    <w:p/>
    <w:p>
      <w:r>
        <w:t>使用   免费证书   反向代理，强制全站</w:t>
      </w:r>
    </w:p>
    <w:p/>
    <w:p>
      <w:r>
        <w:t>设置 （   ）头，禁止降级到</w:t>
      </w:r>
    </w:p>
    <w:p/>
    <w:p>
      <w:r>
        <w:t>配置安全加密套件，禁用  、、 等弱加密算法</w:t>
      </w:r>
    </w:p>
    <w:p/>
    <w:p>
      <w:r>
        <w:t>（跨站请求伪造）防护</w:t>
      </w:r>
    </w:p>
    <w:p/>
    <w:p>
      <w:r>
        <w:t>应用应集成  扩展，为每个表单生成</w:t>
      </w:r>
    </w:p>
    <w:p/>
    <w:p>
      <w:r>
        <w:t>所有  请求验证   有效性</w:t>
      </w:r>
    </w:p>
    <w:p/>
    <w:p>
      <w:r>
        <w:t>设置   属性为  或</w:t>
      </w:r>
    </w:p>
    <w:p/>
    <w:p>
      <w:pPr>
        <w:ind w:left="400"/>
      </w:pPr>
      <w:r>
        <w:rPr>
          <w:rFonts w:ascii="Courier New" w:hAnsi="Courier New"/>
          <w:sz w:val="18"/>
        </w:rPr>
        <w:t># CSRF protection with Flask-WTF</w:t>
      </w:r>
    </w:p>
    <w:p/>
    <w:p>
      <w:r>
        <w:t>from flask_wtf.csrf import CSRFProtect</w:t>
      </w:r>
    </w:p>
    <w:p/>
    <w:p>
      <w:r>
        <w:t>csrf = CSRFProtect(app)</w:t>
      </w:r>
    </w:p>
    <w:p/>
    <w:p>
      <w:pPr>
        <w:ind w:left="400"/>
      </w:pPr>
      <w:r>
        <w:rPr>
          <w:rFonts w:ascii="Courier New" w:hAnsi="Courier New"/>
          <w:sz w:val="18"/>
        </w:rPr>
        <w:t># in login.html, add CSRF Token:</w:t>
      </w:r>
    </w:p>
    <w:p/>
    <w:p>
      <w:r>
        <w:t>第  页</w:t>
      </w:r>
    </w:p>
    <w:p/>
    <w:p/>
    <w:p/>
    <w:p/>
    <w:p/>
    <w:p>
      <w:pPr>
        <w:ind w:left="400"/>
      </w:pPr>
      <w:r>
        <w:rPr>
          <w:rFonts w:ascii="Courier New" w:hAnsi="Courier New"/>
          <w:sz w:val="18"/>
        </w:rPr>
        <w:t># &lt;form method="post"&gt;</w:t>
      </w:r>
    </w:p>
    <w:p/>
    <w:p>
      <w:pPr>
        <w:ind w:left="400"/>
      </w:pPr>
      <w:r>
        <w:rPr>
          <w:rFonts w:ascii="Courier New" w:hAnsi="Courier New"/>
          <w:sz w:val="18"/>
        </w:rPr>
        <w:t>#     &lt;input type="hidden" name="csrf_token" value="{{ csrf_token() }}"&gt;</w:t>
      </w:r>
    </w:p>
    <w:p/>
    <w:p>
      <w:r>
        <w:rPr>
          <w:b/>
          <w:color w:val="D32F2F"/>
        </w:rPr>
        <w:t>用户管理系统  安全漏洞分析与修复实验报告</w:t>
      </w:r>
    </w:p>
    <w:p/>
    <w:p>
      <w:pPr>
        <w:ind w:left="400"/>
      </w:pPr>
      <w:r>
        <w:rPr>
          <w:rFonts w:ascii="Courier New" w:hAnsi="Courier New"/>
          <w:sz w:val="18"/>
        </w:rPr>
        <w:t>#     ...</w:t>
      </w:r>
    </w:p>
    <w:p/>
    <w:p>
      <w:pPr>
        <w:ind w:left="400"/>
      </w:pPr>
      <w:r>
        <w:rPr>
          <w:rFonts w:ascii="Courier New" w:hAnsi="Courier New"/>
          <w:sz w:val="18"/>
        </w:rPr>
        <w:t># &lt;/form&gt;</w:t>
      </w:r>
    </w:p>
    <w:p/>
    <w:p>
      <w:r>
        <w:t>服务端会话存储（替代客户端签名 ）</w:t>
      </w:r>
    </w:p>
    <w:p/>
    <w:p>
      <w:r>
        <w:t>使用    将  数据存储在服务端</w:t>
      </w:r>
    </w:p>
    <w:p/>
    <w:p>
      <w:r>
        <w:t>客户端只存储  ，彻底避免会话篡改风险</w:t>
      </w:r>
    </w:p>
    <w:p/>
    <w:p>
      <w:r>
        <w:t>支持多服务器共享  状态</w:t>
      </w:r>
    </w:p>
    <w:p/>
    <w:p>
      <w:pPr>
        <w:ind w:left="400"/>
      </w:pPr>
      <w:r>
        <w:rPr>
          <w:rFonts w:ascii="Courier New" w:hAnsi="Courier New"/>
          <w:sz w:val="18"/>
        </w:rPr>
        <w:t># server-side sessions (Flask-Session + Redis)</w:t>
      </w:r>
    </w:p>
    <w:p/>
    <w:p>
      <w:r>
        <w:t>from flask_session import Session</w:t>
      </w:r>
    </w:p>
    <w:p/>
    <w:p>
      <w:r>
        <w:t>import redis</w:t>
      </w:r>
    </w:p>
    <w:p/>
    <w:p>
      <w:r>
        <w:t>app.config['SESSION_TYPE'] = 'redis'</w:t>
      </w:r>
    </w:p>
    <w:p/>
    <w:p>
      <w:r>
        <w:t>app.config['SESSION_PERMANENT'] = False</w:t>
      </w:r>
    </w:p>
    <w:p/>
    <w:p>
      <w:r>
        <w:t>app.config['SESSION_USE_SIGNER'] = True</w:t>
      </w:r>
    </w:p>
    <w:p/>
    <w:p>
      <w:r>
        <w:t>app.config['SESSION_REDIS'] = redis.from_url('redis://localhost:6379')</w:t>
      </w:r>
    </w:p>
    <w:p/>
    <w:p>
      <w:r>
        <w:t>Session(app)</w:t>
      </w:r>
    </w:p>
    <w:p/>
    <w:p>
      <w:r>
        <w:t>数据验证与输出编码</w:t>
      </w:r>
    </w:p>
    <w:p/>
    <w:p>
      <w:r>
        <w:t>使用  或  对用户输入进行严格校验</w:t>
      </w:r>
    </w:p>
    <w:p/>
    <w:p>
      <w:r>
        <w:t>模板中启用  自动转义（ 默认已启用），防止</w:t>
      </w:r>
    </w:p>
    <w:p/>
    <w:p>
      <w:r>
        <w:t>避免使用  过滤器或  直接渲染未经过滤的用户输入</w:t>
      </w:r>
    </w:p>
    <w:p/>
    <w:p>
      <w:r>
        <w:t>安全头配置</w:t>
      </w:r>
    </w:p>
    <w:p/>
    <w:p>
      <w:r>
        <w:t>（）：限制资源加载来源，防御  和数据注入</w:t>
      </w:r>
    </w:p>
    <w:p/>
    <w:p>
      <w:r>
        <w:t>：，防止点击劫持（）</w:t>
      </w:r>
    </w:p>
    <w:p/>
    <w:p>
      <w:r>
        <w:t>：，防止  类型混淆攻击</w:t>
      </w:r>
    </w:p>
    <w:p/>
    <w:p>
      <w:r>
        <w:t>：，控制</w:t>
      </w:r>
    </w:p>
    <w:p/>
    <w:p>
      <w:r>
        <w:t>信息泄露</w:t>
      </w:r>
    </w:p>
    <w:p/>
    <w:p>
      <w:r>
        <w:t>日志与监控</w:t>
      </w:r>
    </w:p>
    <w:p/>
    <w:p>
      <w:r>
        <w:t>记录所有登录尝试（成功失败），包括 、时间戳、</w:t>
      </w:r>
    </w:p>
    <w:p/>
    <w:p>
      <w:r>
        <w:t>设置异常行为告警：同一账号异地登录、短时间内大量失败等</w:t>
      </w:r>
    </w:p>
    <w:p/>
    <w:p>
      <w:r>
        <w:t>定期审计访问日志，排查异常请求模式</w:t>
      </w:r>
    </w:p>
    <w:p/>
    <w:p>
      <w:r>
        <w:t>依赖库安全</w:t>
      </w:r>
    </w:p>
    <w:p/>
    <w:p>
      <w:r>
        <w:rPr>
          <w:b/>
          <w:color w:val="D32F2F"/>
        </w:rPr>
        <w:t>定期使用  或  扫描  依赖库的已知漏洞</w:t>
      </w:r>
    </w:p>
    <w:p/>
    <w:p>
      <w:r>
        <w:t>更新  及所有依赖到最新稳定版本</w:t>
      </w:r>
    </w:p>
    <w:p/>
    <w:p>
      <w:r>
        <w:t>使用     锁定版本，避免意外升级引入不兼容</w:t>
      </w:r>
    </w:p>
    <w:p/>
    <w:p>
      <w:r>
        <w:t>安全是一个过程，不是一个产品。</w:t>
      </w:r>
    </w:p>
    <w:p/>
    <w:p>
      <w:r>
        <w:t>报告完</w:t>
      </w:r>
    </w:p>
    <w:p/>
    <w:p>
      <w:r>
        <w:t>第  页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