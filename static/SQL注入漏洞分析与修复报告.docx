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用户管理系统</w:t>
      </w:r>
    </w:p>
    <w:p/>
    <w:p>
      <w:r>
        <w:rPr>
          <w:b/>
          <w:color w:val="D32F2F"/>
        </w:rPr>
        <w:t>注入漏洞分析与修复报告</w:t>
      </w:r>
    </w:p>
    <w:p/>
    <w:p>
      <w:r>
        <w:rPr>
          <w:b/>
          <w:color w:val="D32F2F"/>
        </w:rPr>
        <w:t>从  拼接漏洞到参数化查询修复</w:t>
      </w:r>
    </w:p>
    <w:p/>
    <w:p>
      <w:r>
        <w:t>实验日期：年月日</w:t>
      </w:r>
    </w:p>
    <w:p/>
    <w:p>
      <w:r>
        <w:t>实验环境：</w:t>
      </w:r>
    </w:p>
    <w:p/>
    <w:p>
      <w:r>
        <w:t>内网地址：</w:t>
      </w:r>
    </w:p>
    <w:p/>
    <w:p>
      <w:r>
        <w:t>公网地址：</w:t>
      </w:r>
    </w:p>
    <w:p/>
    <w:p>
      <w:pPr>
        <w:pStyle w:val="Heading1"/>
      </w:pPr>
      <w:r>
        <w:t>目录</w:t>
      </w:r>
    </w:p>
    <w:p/>
    <w:p>
      <w:pPr>
        <w:pStyle w:val="Heading2"/>
      </w:pPr>
      <w:r>
        <w:t>一、注入漏洞来源分析</w:t>
      </w:r>
    </w:p>
    <w:p/>
    <w:p>
      <w:r>
        <w:t>什么是注入</w:t>
      </w:r>
    </w:p>
    <w:p/>
    <w:p>
      <w:r>
        <w:rPr>
          <w:b/>
          <w:color w:val="D32F2F"/>
        </w:rPr>
        <w:t>漏洞代码定位</w:t>
      </w:r>
    </w:p>
    <w:p/>
    <w:p>
      <w:pPr>
        <w:pStyle w:val="Heading2"/>
      </w:pPr>
      <w:r>
        <w:t>二、注入攻击完整流程与截图</w:t>
      </w:r>
    </w:p>
    <w:p/>
    <w:p>
      <w:r>
        <w:t>步骤：登录页面</w:t>
      </w:r>
    </w:p>
    <w:p/>
    <w:p>
      <w:r>
        <w:t>步骤：登录成功（首页）</w:t>
      </w:r>
    </w:p>
    <w:p/>
    <w:p>
      <w:r>
        <w:t>步骤：正常搜索</w:t>
      </w:r>
    </w:p>
    <w:p/>
    <w:p>
      <w:r>
        <w:t>步骤：永真条件注入</w:t>
      </w:r>
    </w:p>
    <w:p/>
    <w:p>
      <w:r>
        <w:t>步骤：注入获取密码</w:t>
      </w:r>
    </w:p>
    <w:p/>
    <w:p>
      <w:r>
        <w:t>后台日志输出</w:t>
      </w:r>
    </w:p>
    <w:p/>
    <w:p>
      <w:pPr>
        <w:pStyle w:val="Heading2"/>
      </w:pPr>
      <w:r>
        <w:t>三、漏洞危害分析</w:t>
      </w:r>
    </w:p>
    <w:p/>
    <w:p>
      <w:pPr>
        <w:pStyle w:val="Heading2"/>
      </w:pPr>
      <w:r>
        <w:t>四、修复方案</w:t>
      </w:r>
    </w:p>
    <w:p/>
    <w:p>
      <w:r>
        <w:t>参数化查询原理</w:t>
      </w:r>
    </w:p>
    <w:p/>
    <w:p>
      <w:r>
        <w:t>修复前后代码对比</w:t>
      </w:r>
    </w:p>
    <w:p/>
    <w:p>
      <w:r>
        <w:t>修复后完整代码</w:t>
      </w:r>
    </w:p>
    <w:p/>
    <w:p>
      <w:pPr>
        <w:pStyle w:val="Heading2"/>
      </w:pPr>
      <w:r>
        <w:t>五、修复验证测试</w:t>
      </w:r>
    </w:p>
    <w:p/>
    <w:p>
      <w:pPr>
        <w:pStyle w:val="Heading2"/>
      </w:pPr>
      <w:r>
        <w:t>六、访问地址</w:t>
      </w:r>
    </w:p>
    <w:p/>
    <w:p>
      <w:pPr>
        <w:pStyle w:val="Heading2"/>
      </w:pPr>
      <w:r>
        <w:t>一、注入漏洞来源分析</w:t>
      </w:r>
    </w:p>
    <w:p/>
    <w:p>
      <w:r>
        <w:t>什么是注入</w:t>
      </w:r>
    </w:p>
    <w:p/>
    <w:p>
      <w:r>
        <w:t>注入（</w:t>
      </w:r>
    </w:p>
    <w:p/>
    <w:p>
      <w:r>
        <w:t>）是</w:t>
      </w:r>
    </w:p>
    <w:p/>
    <w:p>
      <w:r>
        <w:t>中危害最大的漏洞之一。攻击者在输入框插入恶意代码，利用后端对用户输入的不当处理，使恶意被执行。根本原因</w:t>
      </w:r>
    </w:p>
    <w:p/>
    <w:p>
      <w:r>
        <w:t>是使用字符串拼接而非参数化查询。</w:t>
      </w:r>
    </w:p>
    <w:p/>
    <w:p>
      <w:r>
        <w:rPr>
          <w:b/>
          <w:color w:val="D32F2F"/>
        </w:rPr>
        <w:t>漏洞代码定位</w:t>
      </w:r>
    </w:p>
    <w:p/>
    <w:p>
      <w:r>
        <w:rPr>
          <w:b/>
          <w:color w:val="D32F2F"/>
        </w:rPr>
        <w:t>漏洞点：搜索功能（ 和 ）</w:t>
      </w:r>
    </w:p>
    <w:p/>
    <w:p>
      <w:pPr>
        <w:ind w:left="400"/>
      </w:pPr>
      <w:r>
        <w:rPr>
          <w:rFonts w:ascii="Courier New" w:hAnsi="Courier New"/>
          <w:sz w:val="18"/>
        </w:rPr>
        <w:t># VULNERABLE: f-string concatenation with user input</w:t>
      </w:r>
    </w:p>
    <w:p/>
    <w:p>
      <w:pPr>
        <w:ind w:left="400"/>
      </w:pPr>
      <w:r>
        <w:rPr>
          <w:rFonts w:ascii="Courier New" w:hAnsi="Courier New"/>
          <w:sz w:val="18"/>
        </w:rPr>
        <w:t>keyword = request.args.get("keyword", "")</w:t>
      </w:r>
    </w:p>
    <w:p/>
    <w:p>
      <w:pPr>
        <w:ind w:left="400"/>
      </w:pPr>
      <w:r>
        <w:rPr>
          <w:rFonts w:ascii="Courier New" w:hAnsi="Courier New"/>
          <w:sz w:val="18"/>
        </w:rPr>
        <w:t>sql = f"SELECT id, username, email, phone FROM users</w:t>
      </w:r>
    </w:p>
    <w:p/>
    <w:p>
      <w:r>
        <w:t>WHERE username LIKE '%{keyword}%' OR email LIKE '%{keyword}%'"</w:t>
      </w:r>
    </w:p>
    <w:p/>
    <w:p>
      <w:pPr>
        <w:ind w:left="400"/>
      </w:pPr>
      <w:r>
        <w:rPr>
          <w:rFonts w:ascii="Courier New" w:hAnsi="Courier New"/>
          <w:sz w:val="18"/>
        </w:rPr>
        <w:t>c.execute(sql)    # UNSAFE!</w:t>
      </w:r>
    </w:p>
    <w:p/>
    <w:p>
      <w:r>
        <w:rPr>
          <w:b/>
          <w:color w:val="D32F2F"/>
        </w:rPr>
        <w:t>漏洞点：注册功能（）</w:t>
      </w:r>
    </w:p>
    <w:p/>
    <w:p>
      <w:pPr>
        <w:ind w:left="400"/>
      </w:pPr>
      <w:r>
        <w:rPr>
          <w:rFonts w:ascii="Courier New" w:hAnsi="Courier New"/>
          <w:sz w:val="18"/>
        </w:rPr>
        <w:t>sql = f"INSERT INTO users (username, password, email, phone)</w:t>
      </w:r>
    </w:p>
    <w:p/>
    <w:p>
      <w:r>
        <w:t>VALUES ('{username}', '{password}', '{email}', '{phone}')"</w:t>
      </w:r>
    </w:p>
    <w:p/>
    <w:p>
      <w:pPr>
        <w:ind w:left="400"/>
      </w:pPr>
      <w:r>
        <w:rPr>
          <w:rFonts w:ascii="Courier New" w:hAnsi="Courier New"/>
          <w:sz w:val="18"/>
        </w:rPr>
        <w:t>c.execute(sql)    # UNSAFE!</w:t>
      </w:r>
    </w:p>
    <w:p/>
    <w:p>
      <w:r>
        <w:t>危险：用户输入直接嵌入语句，无任何过滤或转义！</w:t>
      </w:r>
    </w:p>
    <w:p/>
    <w:p/>
    <w:p>
      <w:pPr>
        <w:pStyle w:val="Heading2"/>
      </w:pPr>
      <w:r>
        <w:t>二、注入攻击完整流程与截图</w:t>
      </w:r>
    </w:p>
    <w:p/>
    <w:p>
      <w:r>
        <w:t>以下是完整的攻击流程截图，从登录页面开始，到注入成功窃取密码。</w:t>
      </w:r>
    </w:p>
    <w:p/>
    <w:p>
      <w:r>
        <w:t>步骤：登录页面</w:t>
      </w:r>
    </w:p>
    <w:p/>
    <w:p>
      <w:r>
        <w:t>访问 ，使用管理员账号  登录系统。</w:t>
      </w:r>
    </w:p>
    <w:p/>
    <w:p>
      <w:r>
        <w:t>截图：登录页面（输入用户名和密码）</w:t>
      </w:r>
    </w:p>
    <w:p/>
    <w:p>
      <w:r>
        <w:t>步骤：登录成功（首页）</w:t>
      </w:r>
    </w:p>
    <w:p/>
    <w:p>
      <w:r>
        <w:t>使用  登录成功后，页面显示用户信息（用户名、邮箱、手机、角色、余额）。</w:t>
      </w:r>
    </w:p>
    <w:p/>
    <w:p>
      <w:r>
        <w:t>截图：登录成功后的首页（显示用户信息）</w:t>
      </w:r>
    </w:p>
    <w:p/>
    <w:p>
      <w:r>
        <w:t>步骤：正常搜索</w:t>
      </w:r>
    </w:p>
    <w:p/>
    <w:p>
      <w:r>
        <w:t>在搜索框输入 ，搜索用户。请求：</w:t>
      </w:r>
    </w:p>
    <w:p/>
    <w:p>
      <w:pPr>
        <w:ind w:left="400"/>
      </w:pPr>
      <w:r>
        <w:rPr>
          <w:rFonts w:ascii="Courier New" w:hAnsi="Courier New"/>
          <w:sz w:val="18"/>
        </w:rPr>
        <w:t>[SQL] SELECT id, username, email, phone FROM users</w:t>
      </w:r>
    </w:p>
    <w:p/>
    <w:p>
      <w:r>
        <w:t>WHERE username LIKE '%admin%' OR email LIKE '%admin%'</w:t>
      </w:r>
    </w:p>
    <w:p/>
    <w:p>
      <w:r>
        <w:t>Result: admin</w:t>
      </w:r>
    </w:p>
    <w:p/>
    <w:p>
      <w:r>
        <w:t>截图：正常搜索结果显示（）</w:t>
      </w:r>
    </w:p>
    <w:p/>
    <w:p>
      <w:r>
        <w:t>步骤：永真条件注入</w:t>
      </w:r>
    </w:p>
    <w:p/>
    <w:p>
      <w:r>
        <w:t>攻击原理：在  中构造特殊字符，闭合的引号后添加   使条件永远为真。</w:t>
      </w:r>
    </w:p>
    <w:p/>
    <w:p>
      <w:r>
        <w:t>请求：</w:t>
      </w:r>
    </w:p>
    <w:p/>
    <w:p>
      <w:r>
        <w:t>Generated SQL:</w:t>
      </w:r>
    </w:p>
    <w:p/>
    <w:p>
      <w:r>
        <w:t>SELECT ... WHERE username LIKE '%%' OR 1=1 --%'</w:t>
      </w:r>
    </w:p>
    <w:p/>
    <w:p>
      <w:r>
        <w:t>OR email LIKE '%%' OR 1=1 --%'</w:t>
      </w:r>
    </w:p>
    <w:p/>
    <w:p>
      <w:r>
        <w:t>Result: OR 1=1</w:t>
      </w:r>
    </w:p>
    <w:p/>
    <w:p>
      <w:r>
        <w:t>注入成功！返回了  表中所有用户记录（、、）</w:t>
      </w:r>
    </w:p>
    <w:p/>
    <w:p>
      <w:r>
        <w:t>截图：  永真注入成功（获取全部用户）</w:t>
      </w:r>
    </w:p>
    <w:p/>
    <w:p>
      <w:r>
        <w:t>步骤：注入获取密码</w:t>
      </w:r>
    </w:p>
    <w:p/>
    <w:p>
      <w:r>
        <w:t>攻击原理：使用   合并查询结果，读取  字段，直接窃取所有用户密码。</w:t>
      </w:r>
    </w:p>
    <w:p/>
    <w:p>
      <w:r>
        <w:t>请求：</w:t>
      </w:r>
    </w:p>
    <w:p/>
    <w:p>
      <w:r>
        <w:t>Generated SQL:</w:t>
      </w:r>
    </w:p>
    <w:p/>
    <w:p>
      <w:r>
        <w:t>SELECT ... WHERE username LIKE '%' UNION SELECT</w:t>
      </w:r>
    </w:p>
    <w:p/>
    <w:p>
      <w:r>
        <w:t>id,username,password,email FROM users --%'</w:t>
      </w:r>
    </w:p>
    <w:p/>
    <w:p>
      <w:r>
        <w:t>OR email LIKE ...</w:t>
      </w:r>
    </w:p>
    <w:p/>
    <w:p>
      <w:r>
        <w:t>严重！成功窃取所有用户的明文密码！</w:t>
      </w:r>
    </w:p>
    <w:p/>
    <w:p>
      <w:r>
        <w:t>截图：  注入成功（密码泄露）</w:t>
      </w:r>
    </w:p>
    <w:p/>
    <w:p>
      <w:r>
        <w:t>后台日志输出</w:t>
      </w:r>
    </w:p>
    <w:p/>
    <w:p>
      <w:r>
        <w:t>控制台打印的实际执行的语句，验证注入成功：</w:t>
      </w:r>
    </w:p>
    <w:p/>
    <w:p/>
    <w:p>
      <w:r>
        <w:t>截图：后台日志（显示实际执行的注入）</w:t>
      </w:r>
    </w:p>
    <w:p/>
    <w:p>
      <w:pPr>
        <w:pStyle w:val="Heading2"/>
      </w:pPr>
      <w:r>
        <w:t>三、漏洞危害分析</w:t>
      </w:r>
    </w:p>
    <w:p/>
    <w:p>
      <w:r>
        <w:rPr>
          <w:b/>
          <w:color w:val="D32F2F"/>
        </w:rPr>
        <w:t>本次发现的注入漏洞具有以下危害：</w:t>
      </w:r>
    </w:p>
    <w:p/>
    <w:p>
      <w:r>
        <w:t>数据泄露：  可获取所有字段（含密码）</w:t>
      </w:r>
    </w:p>
    <w:p/>
    <w:p>
      <w:r>
        <w:t>绕过认证：  永真条件绕过数据访问控制</w:t>
      </w:r>
    </w:p>
    <w:p/>
    <w:p>
      <w:r>
        <w:t>数据篡改：注册注入点可修改或删除数据</w:t>
      </w:r>
    </w:p>
    <w:p/>
    <w:p>
      <w:r>
        <w:t>隐私泄露：邮箱、手机号泄露可能导致钓鱼攻击</w:t>
      </w:r>
    </w:p>
    <w:p/>
    <w:p>
      <w:r>
        <w:t>权限提升：注入在某些配置下可执行系统命令</w:t>
      </w:r>
    </w:p>
    <w:p/>
    <w:p>
      <w:r>
        <w:t>根因：</w:t>
      </w:r>
    </w:p>
    <w:p/>
    <w:p>
      <w:r>
        <w:t>使用  直接拼接用户输入到  语句</w:t>
      </w:r>
    </w:p>
    <w:p/>
    <w:p>
      <w:r>
        <w:t>没有使用参数化查询（ ）</w:t>
      </w:r>
    </w:p>
    <w:p/>
    <w:p>
      <w:r>
        <w:t>没有对用户输入做任何过滤或转义</w:t>
      </w:r>
    </w:p>
    <w:p/>
    <w:p>
      <w:pPr>
        <w:pStyle w:val="Heading2"/>
      </w:pPr>
      <w:r>
        <w:t>四、修复方案</w:t>
      </w:r>
    </w:p>
    <w:p/>
    <w:p>
      <w:r>
        <w:t>参数化查询原理</w:t>
      </w:r>
    </w:p>
    <w:p/>
    <w:p>
      <w:r>
        <w:t>参数化查询将结构和数据分离。数据库驱动自动转义和绑定参数，用户输入永远无法改变语义。</w:t>
      </w:r>
    </w:p>
    <w:p/>
    <w:p>
      <w:pPr>
        <w:ind w:left="400"/>
      </w:pPr>
      <w:r>
        <w:rPr>
          <w:rFonts w:ascii="Courier New" w:hAnsi="Courier New"/>
          <w:sz w:val="18"/>
        </w:rPr>
        <w:t># SAFE: Use ? placeholders + parameter tuple</w:t>
      </w:r>
    </w:p>
    <w:p/>
    <w:p>
      <w:pPr>
        <w:ind w:left="400"/>
      </w:pPr>
      <w:r>
        <w:rPr>
          <w:rFonts w:ascii="Courier New" w:hAnsi="Courier New"/>
          <w:sz w:val="18"/>
        </w:rPr>
        <w:t>sql = "SELECT * FROM users WHERE username LIKE ? OR email LIKE ?"</w:t>
      </w:r>
    </w:p>
    <w:p/>
    <w:p>
      <w:pPr>
        <w:ind w:left="400"/>
      </w:pPr>
      <w:r>
        <w:rPr>
          <w:rFonts w:ascii="Courier New" w:hAnsi="Courier New"/>
          <w:sz w:val="18"/>
        </w:rPr>
        <w:t>params = (f"%{keyword}%", f"%{keyword}%")</w:t>
      </w:r>
    </w:p>
    <w:p/>
    <w:p>
      <w:pPr>
        <w:ind w:left="400"/>
      </w:pPr>
      <w:r>
        <w:rPr>
          <w:rFonts w:ascii="Courier New" w:hAnsi="Courier New"/>
          <w:sz w:val="18"/>
        </w:rPr>
        <w:t>c.execute(sql, params)  # SAFE!</w:t>
      </w:r>
    </w:p>
    <w:p/>
    <w:p>
      <w:pPr>
        <w:ind w:left="400"/>
      </w:pPr>
      <w:r>
        <w:rPr>
          <w:rFonts w:ascii="Courier New" w:hAnsi="Courier New"/>
          <w:sz w:val="18"/>
        </w:rPr>
        <w:t># Even if keyword is "%' OR 1=1 --"</w:t>
      </w:r>
    </w:p>
    <w:p/>
    <w:p>
      <w:pPr>
        <w:ind w:left="400"/>
      </w:pPr>
      <w:r>
        <w:rPr>
          <w:rFonts w:ascii="Courier New" w:hAnsi="Courier New"/>
          <w:sz w:val="18"/>
        </w:rPr>
        <w:t># DB driver treats it as plain text, NOT SQL</w:t>
      </w:r>
    </w:p>
    <w:p/>
    <w:p>
      <w:r>
        <w:t>修复前后代码对比</w:t>
      </w:r>
    </w:p>
    <w:p/>
    <w:p>
      <w:r>
        <w:t>搜索功能修复</w:t>
      </w:r>
    </w:p>
    <w:p/>
    <w:p>
      <w:pPr>
        <w:ind w:left="400"/>
      </w:pPr>
      <w:r>
        <w:rPr>
          <w:rFonts w:ascii="Courier New" w:hAnsi="Courier New"/>
          <w:sz w:val="18"/>
        </w:rPr>
        <w:t># BEFORE (VULNERABLE) - f-string</w:t>
      </w:r>
    </w:p>
    <w:p/>
    <w:p>
      <w:pPr>
        <w:ind w:left="400"/>
      </w:pPr>
      <w:r>
        <w:rPr>
          <w:rFonts w:ascii="Courier New" w:hAnsi="Courier New"/>
          <w:sz w:val="18"/>
        </w:rPr>
        <w:t>sql = f"SELECT ... WHERE username LIKE '%{keyword}%'"</w:t>
      </w:r>
    </w:p>
    <w:p/>
    <w:p>
      <w:pPr>
        <w:ind w:left="400"/>
      </w:pPr>
      <w:r>
        <w:rPr>
          <w:rFonts w:ascii="Courier New" w:hAnsi="Courier New"/>
          <w:sz w:val="18"/>
        </w:rPr>
        <w:t>c.execute(sql)</w:t>
      </w:r>
    </w:p>
    <w:p/>
    <w:p>
      <w:pPr>
        <w:ind w:left="400"/>
      </w:pPr>
      <w:r>
        <w:rPr>
          <w:rFonts w:ascii="Courier New" w:hAnsi="Courier New"/>
          <w:sz w:val="18"/>
        </w:rPr>
        <w:t># AFTER (FIXED) -</w:t>
      </w:r>
    </w:p>
    <w:p/>
    <w:p>
      <w:pPr>
        <w:ind w:left="400"/>
      </w:pPr>
      <w:r>
        <w:rPr>
          <w:rFonts w:ascii="Courier New" w:hAnsi="Courier New"/>
          <w:sz w:val="18"/>
        </w:rPr>
        <w:t>sql = "SELECT ... WHERE username LIKE ? OR email LIKE ?"</w:t>
      </w:r>
    </w:p>
    <w:p/>
    <w:p>
      <w:pPr>
        <w:ind w:left="400"/>
      </w:pPr>
      <w:r>
        <w:rPr>
          <w:rFonts w:ascii="Courier New" w:hAnsi="Courier New"/>
          <w:sz w:val="18"/>
        </w:rPr>
        <w:t>params = (f"%{keyword}%", f"%{keyword}%")</w:t>
      </w:r>
    </w:p>
    <w:p/>
    <w:p>
      <w:pPr>
        <w:ind w:left="400"/>
      </w:pPr>
      <w:r>
        <w:rPr>
          <w:rFonts w:ascii="Courier New" w:hAnsi="Courier New"/>
          <w:sz w:val="18"/>
        </w:rPr>
        <w:t>c.execute(sql, params)</w:t>
      </w:r>
    </w:p>
    <w:p/>
    <w:p>
      <w:r>
        <w:t>注册功能修复</w:t>
      </w:r>
    </w:p>
    <w:p/>
    <w:p>
      <w:pPr>
        <w:ind w:left="400"/>
      </w:pPr>
      <w:r>
        <w:rPr>
          <w:rFonts w:ascii="Courier New" w:hAnsi="Courier New"/>
          <w:sz w:val="18"/>
        </w:rPr>
        <w:t># BEFORE (VULNERABLE) - f-string</w:t>
      </w:r>
    </w:p>
    <w:p/>
    <w:p>
      <w:pPr>
        <w:ind w:left="400"/>
      </w:pPr>
      <w:r>
        <w:rPr>
          <w:rFonts w:ascii="Courier New" w:hAnsi="Courier New"/>
          <w:sz w:val="18"/>
        </w:rPr>
        <w:t>sql = f"INSERT INTO users VALUES ('{username}', ...)"</w:t>
      </w:r>
    </w:p>
    <w:p/>
    <w:p>
      <w:pPr>
        <w:ind w:left="400"/>
      </w:pPr>
      <w:r>
        <w:rPr>
          <w:rFonts w:ascii="Courier New" w:hAnsi="Courier New"/>
          <w:sz w:val="18"/>
        </w:rPr>
        <w:t>c.execute(sql)</w:t>
      </w:r>
    </w:p>
    <w:p/>
    <w:p>
      <w:pPr>
        <w:ind w:left="400"/>
      </w:pPr>
      <w:r>
        <w:rPr>
          <w:rFonts w:ascii="Courier New" w:hAnsi="Courier New"/>
          <w:sz w:val="18"/>
        </w:rPr>
        <w:t># AFTER (FIXED) -</w:t>
      </w:r>
    </w:p>
    <w:p/>
    <w:p>
      <w:pPr>
        <w:ind w:left="400"/>
      </w:pPr>
      <w:r>
        <w:rPr>
          <w:rFonts w:ascii="Courier New" w:hAnsi="Courier New"/>
          <w:sz w:val="18"/>
        </w:rPr>
        <w:t>sql = "INSERT INTO users VALUES (?, ?, ?, ?)"</w:t>
      </w:r>
    </w:p>
    <w:p/>
    <w:p>
      <w:r>
        <w:t>params = (username, password, email, phone)</w:t>
      </w:r>
    </w:p>
    <w:p/>
    <w:p>
      <w:pPr>
        <w:ind w:left="400"/>
      </w:pPr>
      <w:r>
        <w:rPr>
          <w:rFonts w:ascii="Courier New" w:hAnsi="Courier New"/>
          <w:sz w:val="18"/>
        </w:rPr>
        <w:t>c.execute(sql, params)</w:t>
      </w:r>
    </w:p>
    <w:p/>
    <w:p>
      <w:r>
        <w:t>修复后完整代码</w:t>
      </w:r>
    </w:p>
    <w:p/>
    <w:p>
      <w:r>
        <w:t>文件路径：</w:t>
      </w:r>
    </w:p>
    <w:p/>
    <w:p>
      <w:r>
        <w:t>from flask import Flask, render_template, request, redirect, session</w:t>
      </w:r>
    </w:p>
    <w:p/>
    <w:p>
      <w:r>
        <w:t>from werkzeug.security import generate_password_hash, check_password_hash</w:t>
      </w:r>
    </w:p>
    <w:p/>
    <w:p>
      <w:r>
        <w:t>import os, sqlite3</w:t>
      </w:r>
    </w:p>
    <w:p/>
    <w:p>
      <w:r>
        <w:t>app = Flask(__name__)</w:t>
      </w:r>
    </w:p>
    <w:p/>
    <w:p>
      <w:r>
        <w:t>DB_PATH = os.path.join(os.path.dirname(__file__), "data", "users.db")</w:t>
      </w:r>
    </w:p>
    <w:p/>
    <w:p>
      <w:r>
        <w:t>@app.route("/search", methods=["GET"])</w:t>
      </w:r>
    </w:p>
    <w:p/>
    <w:p>
      <w:r>
        <w:t>def search():</w:t>
      </w:r>
    </w:p>
    <w:p/>
    <w:p>
      <w:pPr>
        <w:ind w:left="400"/>
      </w:pPr>
      <w:r>
        <w:rPr>
          <w:rFonts w:ascii="Courier New" w:hAnsi="Courier New"/>
          <w:sz w:val="18"/>
        </w:rPr>
        <w:t>keyword = request.args.get("keyword", "")</w:t>
      </w:r>
    </w:p>
    <w:p/>
    <w:p>
      <w:pPr>
        <w:ind w:left="400"/>
      </w:pPr>
      <w:r>
        <w:rPr>
          <w:rFonts w:ascii="Courier New" w:hAnsi="Courier New"/>
          <w:sz w:val="18"/>
        </w:rPr>
        <w:t>sql = "SELECT id, username, email, phone FROM users</w:t>
      </w:r>
    </w:p>
    <w:p/>
    <w:p>
      <w:r>
        <w:t>WHERE username LIKE ? OR email LIKE ?"</w:t>
      </w:r>
    </w:p>
    <w:p/>
    <w:p>
      <w:pPr>
        <w:ind w:left="400"/>
      </w:pPr>
      <w:r>
        <w:rPr>
          <w:rFonts w:ascii="Courier New" w:hAnsi="Courier New"/>
          <w:sz w:val="18"/>
        </w:rPr>
        <w:t>params = (f"%{keyword}%", f"%{keyword}%")</w:t>
      </w:r>
    </w:p>
    <w:p/>
    <w:p>
      <w:pPr>
        <w:ind w:left="400"/>
      </w:pPr>
      <w:r>
        <w:rPr>
          <w:rFonts w:ascii="Courier New" w:hAnsi="Courier New"/>
          <w:sz w:val="18"/>
        </w:rPr>
        <w:t>c.execute(sql, params)  # SAFE!</w:t>
      </w:r>
    </w:p>
    <w:p/>
    <w:p>
      <w:r>
        <w:t>results = c.fetchall()</w:t>
      </w:r>
    </w:p>
    <w:p/>
    <w:p>
      <w:r>
        <w:t>return render_template("index.html", results=results)</w:t>
      </w:r>
    </w:p>
    <w:p/>
    <w:p>
      <w:r>
        <w:t>@app.route("/register", methods=["GET", "POST"])</w:t>
      </w:r>
    </w:p>
    <w:p/>
    <w:p/>
    <w:p/>
    <w:p/>
    <w:p/>
    <w:p/>
    <w:p/>
    <w:p>
      <w:r>
        <w:t>def register():</w:t>
      </w:r>
    </w:p>
    <w:p/>
    <w:p>
      <w:r>
        <w:t>username = request.form.get("username", "")</w:t>
      </w:r>
    </w:p>
    <w:p/>
    <w:p>
      <w:r>
        <w:t>password = request.form.get("password", "")</w:t>
      </w:r>
    </w:p>
    <w:p/>
    <w:p>
      <w:pPr>
        <w:ind w:left="400"/>
      </w:pPr>
      <w:r>
        <w:rPr>
          <w:rFonts w:ascii="Courier New" w:hAnsi="Courier New"/>
          <w:sz w:val="18"/>
        </w:rPr>
        <w:t>sql = "INSERT INTO users VALUES (?, ?, ?, ?)"</w:t>
      </w:r>
    </w:p>
    <w:p/>
    <w:p>
      <w:r>
        <w:t>params = (username, password, email, phone)</w:t>
      </w:r>
    </w:p>
    <w:p/>
    <w:p>
      <w:pPr>
        <w:ind w:left="400"/>
      </w:pPr>
      <w:r>
        <w:rPr>
          <w:rFonts w:ascii="Courier New" w:hAnsi="Courier New"/>
          <w:sz w:val="18"/>
        </w:rPr>
        <w:t>c.execute(sql, params)  # SAFE!</w:t>
      </w:r>
    </w:p>
    <w:p/>
    <w:p>
      <w:r>
        <w:t>conn.commit()</w:t>
      </w:r>
    </w:p>
    <w:p/>
    <w:p>
      <w:pPr>
        <w:pStyle w:val="Heading2"/>
      </w:pPr>
      <w:r>
        <w:t>五、修复验证测试</w:t>
      </w:r>
    </w:p>
    <w:p/>
    <w:p>
      <w:r>
        <w:t>正常搜索  通过</w:t>
      </w:r>
    </w:p>
    <w:p/>
    <w:p>
      <w:r>
        <w:t>永真    失败</w:t>
      </w:r>
    </w:p>
    <w:p/>
    <w:p>
      <w:r>
        <w:t>获取密码 失败</w:t>
      </w:r>
    </w:p>
    <w:p/>
    <w:p>
      <w:r>
        <w:t>修复结论：</w:t>
      </w:r>
    </w:p>
    <w:p/>
    <w:p>
      <w:r>
        <w:t>正常搜索仍正常返回结果</w:t>
      </w:r>
    </w:p>
    <w:p/>
    <w:p>
      <w:r>
        <w:t>注入不再返回所有用户（返回 无搜索结果）</w:t>
      </w:r>
    </w:p>
    <w:p/>
    <w:p>
      <w:r>
        <w:t>不再泄露密码（返回 无搜索结果）</w:t>
      </w:r>
    </w:p>
    <w:p/>
    <w:p>
      <w:r>
        <w:t>修复后日志对比：</w:t>
      </w:r>
    </w:p>
    <w:p/>
    <w:p>
      <w:r>
        <w:t>截图：修复后日志（注入字符被当作普通文本）</w:t>
      </w:r>
    </w:p>
    <w:p/>
    <w:p>
      <w:pPr>
        <w:pStyle w:val="Heading2"/>
      </w:pPr>
      <w:r>
        <w:t>六、访问地址</w:t>
      </w:r>
    </w:p>
    <w:p/>
    <w:p>
      <w:r>
        <w:t>内网访问（私网）：</w:t>
      </w:r>
    </w:p>
    <w:p/>
    <w:p>
      <w:r>
        <w:t>http://192.168.56.128:5000/login</w:t>
      </w:r>
    </w:p>
    <w:p/>
    <w:p>
      <w:r>
        <w:t>http://192.168.56.128:5000/register</w:t>
      </w:r>
    </w:p>
    <w:p/>
    <w:p>
      <w:r>
        <w:t>http://192.168.56.128:5000/search?keyword=admin</w:t>
      </w:r>
    </w:p>
    <w:p/>
    <w:p>
      <w:r>
        <w:t>公网访问（外网）：</w:t>
      </w:r>
    </w:p>
    <w:p/>
    <w:p>
      <w:r>
        <w:t>http://171.219.193.114:5000/login</w:t>
      </w:r>
    </w:p>
    <w:p/>
    <w:p>
      <w:r>
        <w:t>http://171.219.193.114:5000/register</w:t>
      </w:r>
    </w:p>
    <w:p/>
    <w:p>
      <w:r>
        <w:t>http://171.219.193.114:5000/search?keyword=admin</w:t>
      </w:r>
    </w:p>
    <w:p/>
    <w:p>
      <w:r>
        <w:t>本地访问：</w:t>
      </w:r>
    </w:p>
    <w:p/>
    <w:p>
      <w:r>
        <w:t>http://127.0.0.1:5000/login</w:t>
      </w:r>
    </w:p>
    <w:p/>
    <w:p>
      <w:r>
        <w:t>默认测试账号：</w:t>
      </w:r>
    </w:p>
    <w:p/>
    <w:p>
      <w:r>
        <w:t>: admin / admin123</w:t>
      </w:r>
    </w:p>
    <w:p/>
    <w:p>
      <w:r>
        <w:t>: alice / alice2025</w:t>
      </w:r>
    </w:p>
    <w:p/>
    <w:p>
      <w:r>
        <w:t>项目文件：</w:t>
      </w:r>
    </w:p>
    <w:p/>
    <w:p>
      <w:r>
        <w:t>: /root/flask-app-vuln/app.py (f-string)</w:t>
      </w:r>
    </w:p>
    <w:p/>
    <w:p>
      <w:r>
        <w:t>: /root/flask-app-vuln/app_fixed.py ()</w:t>
      </w:r>
    </w:p>
    <w:p/>
    <w:p>
      <w:r>
        <w:t>: /root/flask-app-vuln/data/users.db</w:t>
      </w:r>
    </w:p>
    <w:p/>
    <w:p>
      <w:r>
        <w:t>GitHub: https://github.com/Zhang123456-rgb/2025141530175</w:t>
      </w:r>
    </w:p>
    <w:p/>
    <w:p>
      <w:r>
        <w:t>报告完  永远不要信任用户的输入。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